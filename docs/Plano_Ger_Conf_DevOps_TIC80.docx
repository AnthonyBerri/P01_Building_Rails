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639F" w14:textId="77777777" w:rsidR="001537FD" w:rsidRPr="003C6336" w:rsidRDefault="00000000">
      <w:pPr>
        <w:spacing w:before="480" w:after="80"/>
        <w:jc w:val="center"/>
        <w:rPr>
          <w:lang w:val="pt-BR"/>
        </w:rPr>
      </w:pPr>
      <w:r w:rsidRPr="003C6336">
        <w:rPr>
          <w:rFonts w:ascii="Calibri" w:hAnsi="Calibri"/>
          <w:b/>
          <w:color w:val="595959"/>
          <w:sz w:val="24"/>
          <w:lang w:val="pt-BR"/>
        </w:rPr>
        <w:t xml:space="preserve">&lt;P01t – Building </w:t>
      </w:r>
      <w:proofErr w:type="spellStart"/>
      <w:r w:rsidRPr="003C6336">
        <w:rPr>
          <w:rFonts w:ascii="Calibri" w:hAnsi="Calibri"/>
          <w:b/>
          <w:color w:val="595959"/>
          <w:sz w:val="24"/>
          <w:lang w:val="pt-BR"/>
        </w:rPr>
        <w:t>Rails</w:t>
      </w:r>
      <w:proofErr w:type="spellEnd"/>
      <w:r w:rsidRPr="003C6336">
        <w:rPr>
          <w:rFonts w:ascii="Calibri" w:hAnsi="Calibri"/>
          <w:b/>
          <w:color w:val="595959"/>
          <w:sz w:val="24"/>
          <w:lang w:val="pt-BR"/>
        </w:rPr>
        <w:t xml:space="preserve"> (TIC-80)&gt;</w:t>
      </w:r>
    </w:p>
    <w:p w14:paraId="39C99A69" w14:textId="77777777" w:rsidR="001537FD" w:rsidRPr="003C6336" w:rsidRDefault="00000000">
      <w:pPr>
        <w:spacing w:before="120" w:after="120"/>
        <w:jc w:val="center"/>
        <w:rPr>
          <w:lang w:val="pt-BR"/>
        </w:rPr>
      </w:pPr>
      <w:r w:rsidRPr="003C6336">
        <w:rPr>
          <w:rFonts w:ascii="Calibri" w:hAnsi="Calibri"/>
          <w:b/>
          <w:color w:val="1F3864"/>
          <w:sz w:val="40"/>
          <w:lang w:val="pt-BR"/>
        </w:rPr>
        <w:t>PLANO DE GERENCIAMENTO DE CONFIGURAÇÃO</w:t>
      </w:r>
    </w:p>
    <w:p w14:paraId="06358B36" w14:textId="77777777" w:rsidR="001537FD" w:rsidRPr="003C6336" w:rsidRDefault="00000000">
      <w:pPr>
        <w:spacing w:after="160"/>
        <w:jc w:val="center"/>
        <w:rPr>
          <w:lang w:val="pt-BR"/>
        </w:rPr>
      </w:pPr>
      <w:r w:rsidRPr="003C6336">
        <w:rPr>
          <w:rFonts w:ascii="Calibri" w:hAnsi="Calibri"/>
          <w:b/>
          <w:sz w:val="26"/>
          <w:lang w:val="pt-BR"/>
        </w:rPr>
        <w:t xml:space="preserve">Enfoque </w:t>
      </w:r>
      <w:proofErr w:type="spellStart"/>
      <w:r w:rsidRPr="003C6336">
        <w:rPr>
          <w:rFonts w:ascii="Calibri" w:hAnsi="Calibri"/>
          <w:b/>
          <w:sz w:val="26"/>
          <w:lang w:val="pt-BR"/>
        </w:rPr>
        <w:t>DevOps</w:t>
      </w:r>
      <w:proofErr w:type="spellEnd"/>
      <w:r w:rsidRPr="003C6336">
        <w:rPr>
          <w:rFonts w:ascii="Calibri" w:hAnsi="Calibri"/>
          <w:b/>
          <w:sz w:val="26"/>
          <w:lang w:val="pt-BR"/>
        </w:rPr>
        <w:t xml:space="preserve"> — Integração e Entrega Contínuas (CI/CD)</w:t>
      </w:r>
    </w:p>
    <w:p w14:paraId="4F2A3AA8" w14:textId="77777777" w:rsidR="001537FD" w:rsidRDefault="00000000">
      <w:pPr>
        <w:spacing w:after="320"/>
        <w:jc w:val="center"/>
      </w:pPr>
      <w:proofErr w:type="spellStart"/>
      <w:r>
        <w:rPr>
          <w:rFonts w:ascii="Calibri" w:hAnsi="Calibri"/>
          <w:color w:val="595959"/>
          <w:sz w:val="24"/>
        </w:rPr>
        <w:t>Versão</w:t>
      </w:r>
      <w:proofErr w:type="spellEnd"/>
      <w:r>
        <w:rPr>
          <w:rFonts w:ascii="Calibri" w:hAnsi="Calibri"/>
          <w:color w:val="595959"/>
          <w:sz w:val="24"/>
        </w:rPr>
        <w:t xml:space="preserve"> 1.4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1537FD" w14:paraId="7642E44C" w14:textId="77777777">
        <w:trPr>
          <w:cantSplit/>
          <w:tblHeader/>
          <w:jc w:val="center"/>
        </w:trPr>
        <w:tc>
          <w:tcPr>
            <w:tcW w:w="288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92709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w="648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B3C3E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1537FD" w14:paraId="56F004B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2646" w14:textId="77777777" w:rsidR="001537FD" w:rsidRDefault="00000000">
            <w:r>
              <w:rPr>
                <w:rFonts w:ascii="Calibri" w:hAnsi="Calibri"/>
                <w:sz w:val="19"/>
              </w:rPr>
              <w:t>Projeto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25692" w14:textId="77777777" w:rsidR="001537FD" w:rsidRDefault="00000000">
            <w:r>
              <w:rPr>
                <w:rFonts w:ascii="Calibri" w:hAnsi="Calibri"/>
                <w:sz w:val="19"/>
              </w:rPr>
              <w:t>P01 — Building Rails</w:t>
            </w:r>
          </w:p>
        </w:tc>
      </w:tr>
      <w:tr w:rsidR="001537FD" w14:paraId="39D9600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1CCFA" w14:textId="77777777" w:rsidR="001537FD" w:rsidRDefault="00000000">
            <w:r>
              <w:rPr>
                <w:rFonts w:ascii="Calibri" w:hAnsi="Calibri"/>
                <w:sz w:val="19"/>
              </w:rPr>
              <w:t>Gerente de Projeto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16D42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  <w:tr w:rsidR="001537FD" w14:paraId="332CBEA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5F1B0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Gerente/Responsável de GCS-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DevOps</w:t>
            </w:r>
            <w:proofErr w:type="spellEnd"/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5E487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  <w:tr w:rsidR="001537FD" w14:paraId="3223A5A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9C0B6" w14:textId="77777777" w:rsidR="001537FD" w:rsidRDefault="00000000">
            <w:r>
              <w:rPr>
                <w:rFonts w:ascii="Calibri" w:hAnsi="Calibri"/>
                <w:sz w:val="19"/>
              </w:rPr>
              <w:t>Fábrica de Software / Squad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2F5FC" w14:textId="77777777" w:rsidR="001537FD" w:rsidRDefault="00000000">
            <w:r>
              <w:rPr>
                <w:rFonts w:ascii="Calibri" w:hAnsi="Calibri"/>
                <w:sz w:val="19"/>
              </w:rPr>
              <w:t>Felix Dev</w:t>
            </w:r>
          </w:p>
        </w:tc>
      </w:tr>
      <w:tr w:rsidR="001537FD" w14:paraId="14200F3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6E118" w14:textId="77777777" w:rsidR="001537FD" w:rsidRDefault="00000000">
            <w:r>
              <w:rPr>
                <w:rFonts w:ascii="Calibri" w:hAnsi="Calibri"/>
                <w:sz w:val="19"/>
              </w:rPr>
              <w:t>Repositório principal</w:t>
            </w:r>
          </w:p>
        </w:tc>
        <w:tc>
          <w:tcPr>
            <w:tcW w:w="64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61EFF" w14:textId="77777777" w:rsidR="001537FD" w:rsidRDefault="00000000">
            <w:r>
              <w:rPr>
                <w:rFonts w:ascii="Calibri" w:hAnsi="Calibri"/>
                <w:sz w:val="19"/>
              </w:rPr>
              <w:t>https://github.com/AnthonyBerri/P01_Building_Rails</w:t>
            </w:r>
          </w:p>
        </w:tc>
      </w:tr>
    </w:tbl>
    <w:p w14:paraId="2CF40D51" w14:textId="77777777" w:rsidR="001537FD" w:rsidRDefault="001537FD">
      <w:pPr>
        <w:spacing w:after="160"/>
      </w:pPr>
    </w:p>
    <w:p w14:paraId="29AFA495" w14:textId="77777777" w:rsidR="001537FD" w:rsidRDefault="00000000">
      <w:pPr>
        <w:spacing w:before="160" w:after="80"/>
      </w:pPr>
      <w:r>
        <w:rPr>
          <w:rFonts w:ascii="Calibri" w:hAnsi="Calibri"/>
          <w:b/>
          <w:color w:val="1F3864"/>
          <w:sz w:val="24"/>
        </w:rPr>
        <w:t>Histórico de Revisões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0"/>
        <w:gridCol w:w="1008"/>
        <w:gridCol w:w="4896"/>
        <w:gridCol w:w="2016"/>
      </w:tblGrid>
      <w:tr w:rsidR="001537FD" w14:paraId="66D3F409" w14:textId="77777777">
        <w:trPr>
          <w:cantSplit/>
          <w:tblHeader/>
          <w:jc w:val="center"/>
        </w:trPr>
        <w:tc>
          <w:tcPr>
            <w:tcW w:w="144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9BEE5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Data</w:t>
            </w:r>
          </w:p>
        </w:tc>
        <w:tc>
          <w:tcPr>
            <w:tcW w:w="100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D3E11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Versão</w:t>
            </w:r>
          </w:p>
        </w:tc>
        <w:tc>
          <w:tcPr>
            <w:tcW w:w="489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FB13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w="201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6ED22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</w:tr>
      <w:tr w:rsidR="001537FD" w14:paraId="70C18B46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5F06F" w14:textId="77777777" w:rsidR="001537FD" w:rsidRDefault="00000000">
            <w:r>
              <w:rPr>
                <w:rFonts w:ascii="Calibri" w:hAnsi="Calibri"/>
                <w:sz w:val="19"/>
              </w:rPr>
              <w:t>26/08/2026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5B321" w14:textId="77777777" w:rsidR="001537FD" w:rsidRDefault="00000000"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5ECE8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Elaboração do documento com enfoque em práticas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DevOps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(CI/CD).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33AE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  <w:tr w:rsidR="001537FD" w14:paraId="35461D9C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90061" w14:textId="77777777" w:rsidR="001537FD" w:rsidRDefault="00000000">
            <w:r>
              <w:rPr>
                <w:rFonts w:ascii="Calibri" w:hAnsi="Calibri"/>
                <w:sz w:val="19"/>
              </w:rPr>
              <w:t>07/10/2026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05E23" w14:textId="77777777" w:rsidR="001537FD" w:rsidRDefault="00000000"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81079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Modificações no plano do projeto.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CCECB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  <w:tr w:rsidR="001537FD" w14:paraId="2442B559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AB7AC" w14:textId="77777777" w:rsidR="001537FD" w:rsidRDefault="00000000">
            <w:r>
              <w:rPr>
                <w:rFonts w:ascii="Calibri" w:hAnsi="Calibri"/>
                <w:sz w:val="19"/>
              </w:rPr>
              <w:t>14/10/2026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51EB3" w14:textId="77777777" w:rsidR="001537FD" w:rsidRDefault="00000000">
            <w:r>
              <w:rPr>
                <w:rFonts w:ascii="Calibri" w:hAnsi="Calibri"/>
                <w:sz w:val="19"/>
              </w:rPr>
              <w:t>1.2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76B01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Adaptação completa da arquitetura e pipeline CI/CD da Unity para 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Fantasy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Console TIC-80 (Lua) e inclusão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automatizado no itch.io via Butler.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0E51F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  <w:tr w:rsidR="001537FD" w14:paraId="000E608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DE11" w14:textId="77777777" w:rsidR="001537FD" w:rsidRDefault="00000000">
            <w:r>
              <w:rPr>
                <w:rFonts w:ascii="Calibri" w:hAnsi="Calibri"/>
                <w:sz w:val="19"/>
              </w:rPr>
              <w:t>28/10/2026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AF7A3" w14:textId="77777777" w:rsidR="001537FD" w:rsidRDefault="00000000">
            <w:r>
              <w:rPr>
                <w:rFonts w:ascii="Calibri" w:hAnsi="Calibri"/>
                <w:sz w:val="19"/>
              </w:rPr>
              <w:t>1.3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AEA4D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Alinhamento do escopo para puzzle ferroviário (estilo Mini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Motorways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 e validação dos workflows reais de CI/CD.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B6DC1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  <w:tr w:rsidR="001537FD" w14:paraId="4CAFD20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9E599" w14:textId="77777777" w:rsidR="001537FD" w:rsidRDefault="00000000">
            <w:r>
              <w:rPr>
                <w:rFonts w:ascii="Calibri" w:hAnsi="Calibri"/>
                <w:sz w:val="19"/>
              </w:rPr>
              <w:lastRenderedPageBreak/>
              <w:t>28/10/2026</w:t>
            </w:r>
          </w:p>
        </w:tc>
        <w:tc>
          <w:tcPr>
            <w:tcW w:w="10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9EE29" w14:textId="77777777" w:rsidR="001537FD" w:rsidRDefault="00000000">
            <w:r>
              <w:rPr>
                <w:rFonts w:ascii="Calibri" w:hAnsi="Calibri"/>
                <w:sz w:val="19"/>
              </w:rPr>
              <w:t>1.4</w:t>
            </w:r>
          </w:p>
        </w:tc>
        <w:tc>
          <w:tcPr>
            <w:tcW w:w="48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25844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Atualização da estrutura do repositório incluindo a pasta tools/ (com tic80.exe PRO) e documentação do pipeline CD em Windows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Runner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com exportação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standalone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=1)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Butler.</w:t>
            </w:r>
          </w:p>
        </w:tc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0D31D" w14:textId="77777777" w:rsidR="001537FD" w:rsidRDefault="00000000">
            <w:r>
              <w:rPr>
                <w:rFonts w:ascii="Calibri" w:hAnsi="Calibri"/>
                <w:sz w:val="19"/>
              </w:rPr>
              <w:t>Anthony Felix Berri</w:t>
            </w:r>
          </w:p>
        </w:tc>
      </w:tr>
    </w:tbl>
    <w:p w14:paraId="10195639" w14:textId="77777777" w:rsidR="001537FD" w:rsidRDefault="001537FD">
      <w:pPr>
        <w:spacing w:after="160"/>
      </w:pPr>
    </w:p>
    <w:p w14:paraId="370D8FF7" w14:textId="77777777" w:rsidR="001537FD" w:rsidRDefault="00000000">
      <w:pPr>
        <w:spacing w:before="160" w:after="80"/>
      </w:pPr>
      <w:r>
        <w:rPr>
          <w:rFonts w:ascii="Calibri" w:hAnsi="Calibri"/>
          <w:b/>
          <w:color w:val="1F3864"/>
          <w:sz w:val="26"/>
        </w:rPr>
        <w:t>Sumário</w:t>
      </w:r>
    </w:p>
    <w:p w14:paraId="1E58C69B" w14:textId="77777777" w:rsidR="001537FD" w:rsidRPr="003C6336" w:rsidRDefault="00000000">
      <w:pPr>
        <w:spacing w:after="240"/>
        <w:rPr>
          <w:lang w:val="pt-BR"/>
        </w:rPr>
      </w:pPr>
      <w:r w:rsidRPr="003C6336">
        <w:rPr>
          <w:rFonts w:ascii="Calibri" w:hAnsi="Calibri"/>
          <w:color w:val="7F7F7F"/>
          <w:sz w:val="19"/>
          <w:lang w:val="pt-BR"/>
        </w:rPr>
        <w:t xml:space="preserve">(No Word, clique com o botão direito sobre esta área e escolha "Atualizar campo" — ou pressione </w:t>
      </w:r>
      <w:proofErr w:type="spellStart"/>
      <w:r w:rsidRPr="003C6336">
        <w:rPr>
          <w:rFonts w:ascii="Calibri" w:hAnsi="Calibri"/>
          <w:color w:val="7F7F7F"/>
          <w:sz w:val="19"/>
          <w:lang w:val="pt-BR"/>
        </w:rPr>
        <w:t>Ctrl+A</w:t>
      </w:r>
      <w:proofErr w:type="spellEnd"/>
      <w:r w:rsidRPr="003C6336">
        <w:rPr>
          <w:rFonts w:ascii="Calibri" w:hAnsi="Calibri"/>
          <w:color w:val="7F7F7F"/>
          <w:sz w:val="19"/>
          <w:lang w:val="pt-BR"/>
        </w:rPr>
        <w:t xml:space="preserve"> e F9 — para gerar o sumário automaticamente.)</w:t>
      </w:r>
    </w:p>
    <w:p w14:paraId="4EC7F3E9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1. Introdução</w:t>
      </w:r>
    </w:p>
    <w:p w14:paraId="67E5160C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O projeto Building </w:t>
      </w:r>
      <w:proofErr w:type="spellStart"/>
      <w:r w:rsidRPr="003C6336">
        <w:rPr>
          <w:rFonts w:ascii="Calibri" w:hAnsi="Calibri"/>
          <w:sz w:val="21"/>
          <w:lang w:val="pt-BR"/>
        </w:rPr>
        <w:t>Rails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é um jogo digital 2D do gênero Puzzle e Gerenciamento de Tráfego em Grade desenvolvido em Lua para o </w:t>
      </w:r>
      <w:proofErr w:type="spellStart"/>
      <w:r w:rsidRPr="003C6336">
        <w:rPr>
          <w:rFonts w:ascii="Calibri" w:hAnsi="Calibri"/>
          <w:sz w:val="21"/>
          <w:lang w:val="pt-BR"/>
        </w:rPr>
        <w:t>Fantasy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Console TIC-80, com foco na construção e otimização de redes ferroviárias dinâmicas (inspirado na dinâmica de conexões e fluxo de jogos como Mini </w:t>
      </w:r>
      <w:proofErr w:type="spellStart"/>
      <w:r w:rsidRPr="003C6336">
        <w:rPr>
          <w:rFonts w:ascii="Calibri" w:hAnsi="Calibri"/>
          <w:sz w:val="21"/>
          <w:lang w:val="pt-BR"/>
        </w:rPr>
        <w:t>Motorways</w:t>
      </w:r>
      <w:proofErr w:type="spellEnd"/>
      <w:r w:rsidRPr="003C6336">
        <w:rPr>
          <w:rFonts w:ascii="Calibri" w:hAnsi="Calibri"/>
          <w:sz w:val="21"/>
          <w:lang w:val="pt-BR"/>
        </w:rPr>
        <w:t>). O objetivo do jogador é planejar trajetos em grade (</w:t>
      </w:r>
      <w:proofErr w:type="spellStart"/>
      <w:r w:rsidRPr="003C6336">
        <w:rPr>
          <w:rFonts w:ascii="Calibri" w:hAnsi="Calibri"/>
          <w:sz w:val="21"/>
          <w:lang w:val="pt-BR"/>
        </w:rPr>
        <w:t>tilemap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), posicionar e rotacionar trilhos, gerenciar a movimentação autônoma de carrinhos/trens e evitar congestionamentos e acúmulos de pedidos em fábricas e estações. Este documento define a organização de versionamento, automação de testes estáticos via CLI e governança técnica do jogo, integrando o código em Lua, o cartucho binário unificado, a ferramenta de exportação PRO (tools/tic80.exe) e os fluxos de automação no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compilação multiplataforma limpa (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=1) e </w:t>
      </w:r>
      <w:proofErr w:type="spellStart"/>
      <w:r w:rsidRPr="003C6336">
        <w:rPr>
          <w:rFonts w:ascii="Calibri" w:hAnsi="Calibri"/>
          <w:sz w:val="21"/>
          <w:lang w:val="pt-BR"/>
        </w:rPr>
        <w:t>deploy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contínuo no itch.io via Butler.</w:t>
      </w:r>
    </w:p>
    <w:p w14:paraId="5A8BB37C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1.1 Finalidade</w:t>
      </w:r>
    </w:p>
    <w:p w14:paraId="3C716FD1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>Criar um jogo dinâmico e desafiador onde os jogadores exercitam o raciocínio espacial e logístico construindo e otimizando linhas férreas no ecossistema retrô do TIC-80. Tecnicamente, a finalidade deste plano é garantir que cada mecânica desenvolvida em Lua passe por validação estática automatizada (</w:t>
      </w:r>
      <w:proofErr w:type="spellStart"/>
      <w:r w:rsidRPr="003C6336">
        <w:rPr>
          <w:rFonts w:ascii="Calibri" w:hAnsi="Calibri"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 e que o cartucho passe por compilação e empacotamento com o executável TIC-80 PRO proprietário </w:t>
      </w:r>
      <w:proofErr w:type="spellStart"/>
      <w:r w:rsidRPr="003C6336">
        <w:rPr>
          <w:rFonts w:ascii="Calibri" w:hAnsi="Calibri"/>
          <w:sz w:val="21"/>
          <w:lang w:val="pt-BR"/>
        </w:rPr>
        <w:t>versionado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no repositório (tools/tic80.exe), gerando builds verdadeiramente </w:t>
      </w:r>
      <w:proofErr w:type="spellStart"/>
      <w:r w:rsidRPr="003C6336">
        <w:rPr>
          <w:rFonts w:ascii="Calibri" w:hAnsi="Calibri"/>
          <w:sz w:val="21"/>
          <w:lang w:val="pt-BR"/>
        </w:rPr>
        <w:t>standalone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(parâmetro 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>=1, sem console ou editor expostos ao jogador) e publicando-as automaticamente no itch.io e GitHub Releases.</w:t>
      </w:r>
    </w:p>
    <w:p w14:paraId="66DB819C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1.2 Escopo</w:t>
      </w:r>
    </w:p>
    <w:p w14:paraId="0E0831F7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Este projeto é destinado a todos os integrantes da </w:t>
      </w:r>
      <w:proofErr w:type="spellStart"/>
      <w:r w:rsidRPr="003C6336">
        <w:rPr>
          <w:rFonts w:ascii="Calibri" w:hAnsi="Calibri"/>
          <w:sz w:val="21"/>
          <w:lang w:val="pt-BR"/>
        </w:rPr>
        <w:t>squad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Felix Dev: Anthony Felix Berri como Game Designer, Desenvolvedor de Mecânicas em Lua e Engenheiro </w:t>
      </w:r>
      <w:proofErr w:type="spellStart"/>
      <w:r w:rsidRPr="003C6336">
        <w:rPr>
          <w:rFonts w:ascii="Calibri" w:hAnsi="Calibri"/>
          <w:sz w:val="21"/>
          <w:lang w:val="pt-BR"/>
        </w:rPr>
        <w:t>DevOps</w:t>
      </w:r>
      <w:proofErr w:type="spellEnd"/>
      <w:r w:rsidRPr="003C6336">
        <w:rPr>
          <w:rFonts w:ascii="Calibri" w:hAnsi="Calibri"/>
          <w:sz w:val="21"/>
          <w:lang w:val="pt-BR"/>
        </w:rPr>
        <w:t>/GCS, responsável pela criação das rotinas de jogo, arte gráfica, infraestrutura CI/CD e configuração da ferramenta de exportação PRO.</w:t>
      </w:r>
    </w:p>
    <w:p w14:paraId="6B71809B" w14:textId="77777777" w:rsidR="001537FD" w:rsidRDefault="00000000">
      <w:pPr>
        <w:keepNext/>
        <w:spacing w:before="240" w:after="80"/>
      </w:pPr>
      <w:r>
        <w:rPr>
          <w:rFonts w:ascii="Calibri" w:hAnsi="Calibri"/>
          <w:b/>
          <w:color w:val="2E74B5"/>
          <w:sz w:val="24"/>
        </w:rPr>
        <w:t xml:space="preserve">1.3 </w:t>
      </w:r>
      <w:proofErr w:type="spellStart"/>
      <w:r>
        <w:rPr>
          <w:rFonts w:ascii="Calibri" w:hAnsi="Calibri"/>
          <w:b/>
          <w:color w:val="2E74B5"/>
          <w:sz w:val="24"/>
        </w:rPr>
        <w:t>Definições</w:t>
      </w:r>
      <w:proofErr w:type="spellEnd"/>
      <w:r>
        <w:rPr>
          <w:rFonts w:ascii="Calibri" w:hAnsi="Calibri"/>
          <w:b/>
          <w:color w:val="2E74B5"/>
          <w:sz w:val="24"/>
        </w:rPr>
        <w:t xml:space="preserve">, </w:t>
      </w:r>
      <w:proofErr w:type="spellStart"/>
      <w:r>
        <w:rPr>
          <w:rFonts w:ascii="Calibri" w:hAnsi="Calibri"/>
          <w:b/>
          <w:color w:val="2E74B5"/>
          <w:sz w:val="24"/>
        </w:rPr>
        <w:t>Acrônimos</w:t>
      </w:r>
      <w:proofErr w:type="spellEnd"/>
      <w:r>
        <w:rPr>
          <w:rFonts w:ascii="Calibri" w:hAnsi="Calibri"/>
          <w:b/>
          <w:color w:val="2E74B5"/>
          <w:sz w:val="24"/>
        </w:rPr>
        <w:t xml:space="preserve"> e Abreviações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1537FD" w14:paraId="7413EEB7" w14:textId="77777777">
        <w:trPr>
          <w:cantSplit/>
          <w:tblHeader/>
          <w:jc w:val="center"/>
        </w:trPr>
        <w:tc>
          <w:tcPr>
            <w:tcW w:w="259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FBD21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Termo</w:t>
            </w:r>
          </w:p>
        </w:tc>
        <w:tc>
          <w:tcPr>
            <w:tcW w:w="676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7A0E2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 w:rsidR="001537FD" w:rsidRPr="003C6336" w14:paraId="3BD042B6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9E2FC" w14:textId="77777777" w:rsidR="001537FD" w:rsidRDefault="00000000">
            <w:r>
              <w:rPr>
                <w:rFonts w:ascii="Calibri" w:hAnsi="Calibri"/>
                <w:sz w:val="19"/>
              </w:rPr>
              <w:t>Player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5A4CD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Jogador / Usuário final do jogo.</w:t>
            </w:r>
          </w:p>
        </w:tc>
      </w:tr>
      <w:tr w:rsidR="001537FD" w:rsidRPr="003C6336" w14:paraId="5517380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C0BB8" w14:textId="77777777" w:rsidR="001537FD" w:rsidRDefault="00000000">
            <w:r>
              <w:rPr>
                <w:rFonts w:ascii="Calibri" w:hAnsi="Calibri"/>
                <w:sz w:val="19"/>
              </w:rPr>
              <w:lastRenderedPageBreak/>
              <w:t>TIC-80 PRO (tools/)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A763F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Versão registrada do executável TIC-80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versionada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na pasta tools/ para permitir compilação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headless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via CLI com o parâmetro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=1.</w:t>
            </w:r>
          </w:p>
        </w:tc>
      </w:tr>
      <w:tr w:rsidR="001537FD" w:rsidRPr="003C6336" w14:paraId="019040AD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C9EDB" w14:textId="77777777" w:rsidR="001537FD" w:rsidRDefault="00000000">
            <w:r>
              <w:rPr>
                <w:rFonts w:ascii="Calibri" w:hAnsi="Calibri"/>
                <w:sz w:val="19"/>
              </w:rPr>
              <w:t>alone=1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73A9C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Parâmetro exclusivo da versão PRO do TIC-80 que exporta executáveis Windows e pacotes Web HTML5 desprovidos de console embutido, editor de código ou menus de desenvolvimento, entregando apenas o jogo final.</w:t>
            </w:r>
          </w:p>
        </w:tc>
      </w:tr>
      <w:tr w:rsidR="001537FD" w:rsidRPr="003C6336" w14:paraId="44A49DA0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DE3B3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Cartucho</w:t>
            </w:r>
            <w:proofErr w:type="spellEnd"/>
            <w:r>
              <w:rPr>
                <w:rFonts w:ascii="Calibri" w:hAnsi="Calibri"/>
                <w:sz w:val="19"/>
              </w:rPr>
              <w:t xml:space="preserve"> (.tic)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4FC02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Formato unificado do TIC-80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building_rails.tic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 que encapsula código-fonte, sprites 8x8, paletas, mapa de tiles e configurações.</w:t>
            </w:r>
          </w:p>
        </w:tc>
      </w:tr>
      <w:tr w:rsidR="001537FD" w:rsidRPr="003C6336" w14:paraId="7898DFD7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FCA7E" w14:textId="77777777" w:rsidR="001537FD" w:rsidRDefault="00000000">
            <w:r>
              <w:rPr>
                <w:rFonts w:ascii="Calibri" w:hAnsi="Calibri"/>
                <w:sz w:val="19"/>
              </w:rPr>
              <w:t>Playtest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83151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Teste fora de código feito para validar mecânicas de rota, resposta dos controles e balanceamento de tráfego.</w:t>
            </w:r>
          </w:p>
        </w:tc>
      </w:tr>
      <w:tr w:rsidR="001537FD" w:rsidRPr="003C6336" w14:paraId="195DD317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3F35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SemVer</w:t>
            </w:r>
            <w:proofErr w:type="spellEnd"/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590B9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Versionamento Semântico (</w:t>
            </w:r>
            <w:proofErr w:type="gramStart"/>
            <w:r w:rsidRPr="003C6336">
              <w:rPr>
                <w:rFonts w:ascii="Calibri" w:hAnsi="Calibri"/>
                <w:sz w:val="19"/>
                <w:lang w:val="pt-BR"/>
              </w:rPr>
              <w:t>MAJOR.MINOR.PATCH</w:t>
            </w:r>
            <w:proofErr w:type="gramEnd"/>
            <w:r w:rsidRPr="003C6336">
              <w:rPr>
                <w:rFonts w:ascii="Calibri" w:hAnsi="Calibri"/>
                <w:sz w:val="19"/>
                <w:lang w:val="pt-BR"/>
              </w:rPr>
              <w:t>) - ex.: 0.1.0, 1.0.0.</w:t>
            </w:r>
          </w:p>
        </w:tc>
      </w:tr>
      <w:tr w:rsidR="001537FD" w:rsidRPr="003C6336" w14:paraId="22C94FA6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7D094" w14:textId="77777777" w:rsidR="001537FD" w:rsidRDefault="00000000">
            <w:r>
              <w:rPr>
                <w:rFonts w:ascii="Calibri" w:hAnsi="Calibri"/>
                <w:sz w:val="19"/>
              </w:rPr>
              <w:t>Butler (itch.io CLI)</w:t>
            </w:r>
          </w:p>
        </w:tc>
        <w:tc>
          <w:tcPr>
            <w:tcW w:w="67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99295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Ferramenta oficial de linha de comando do itch.io utilizada no pipeline de CD para publicar e atualizar builds Web (HTML5), Desktop (Windows) e cartuchos nativos.</w:t>
            </w:r>
          </w:p>
        </w:tc>
      </w:tr>
    </w:tbl>
    <w:p w14:paraId="20014DFA" w14:textId="77777777" w:rsidR="001537FD" w:rsidRPr="003C6336" w:rsidRDefault="001537FD">
      <w:pPr>
        <w:spacing w:after="80"/>
        <w:rPr>
          <w:lang w:val="pt-BR"/>
        </w:rPr>
      </w:pPr>
    </w:p>
    <w:p w14:paraId="6D192BE9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1.4 Referências</w:t>
      </w:r>
    </w:p>
    <w:p w14:paraId="79B67D6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• Documento base: Game Design </w:t>
      </w:r>
      <w:proofErr w:type="spellStart"/>
      <w:r w:rsidRPr="003C6336">
        <w:rPr>
          <w:rFonts w:ascii="Calibri" w:hAnsi="Calibri"/>
          <w:sz w:val="21"/>
          <w:lang w:val="pt-BR"/>
        </w:rPr>
        <w:t>Document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(GDD) e Briefing do projeto Building </w:t>
      </w:r>
      <w:proofErr w:type="spellStart"/>
      <w:r w:rsidRPr="003C6336">
        <w:rPr>
          <w:rFonts w:ascii="Calibri" w:hAnsi="Calibri"/>
          <w:sz w:val="21"/>
          <w:lang w:val="pt-BR"/>
        </w:rPr>
        <w:t>Rails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  <w:r w:rsidRPr="003C6336">
        <w:rPr>
          <w:rFonts w:ascii="Calibri" w:hAnsi="Calibri"/>
          <w:sz w:val="21"/>
          <w:lang w:val="pt-BR"/>
        </w:rPr>
        <w:br/>
        <w:t>• Repositório GitHub: https://github.com/AnthonyBerri/P01_Building_Rails</w:t>
      </w:r>
      <w:r w:rsidRPr="003C6336">
        <w:rPr>
          <w:rFonts w:ascii="Calibri" w:hAnsi="Calibri"/>
          <w:sz w:val="21"/>
          <w:lang w:val="pt-BR"/>
        </w:rPr>
        <w:br/>
        <w:t>• Página Oficial itch.io: https://antfelixberri.itch.io/building-rails</w:t>
      </w:r>
    </w:p>
    <w:p w14:paraId="68F5F10B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1.5 Visão Geral</w:t>
      </w:r>
    </w:p>
    <w:p w14:paraId="3E2D3359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No desenvolvimento do Building </w:t>
      </w:r>
      <w:proofErr w:type="spellStart"/>
      <w:r w:rsidRPr="003C6336">
        <w:rPr>
          <w:rFonts w:ascii="Calibri" w:hAnsi="Calibri"/>
          <w:sz w:val="21"/>
          <w:lang w:val="pt-BR"/>
        </w:rPr>
        <w:t>Rails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TIC-80, a gerência de configuração é contínua através do repositório no GitHub. O código-fonte principal em Lua (</w:t>
      </w:r>
      <w:proofErr w:type="spellStart"/>
      <w:r w:rsidRPr="003C6336">
        <w:rPr>
          <w:rFonts w:ascii="Calibri" w:hAnsi="Calibri"/>
          <w:sz w:val="21"/>
          <w:lang w:val="pt-BR"/>
        </w:rPr>
        <w:t>main.lua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 é auditado por ferramentas de </w:t>
      </w:r>
      <w:proofErr w:type="spellStart"/>
      <w:r w:rsidRPr="003C6336">
        <w:rPr>
          <w:rFonts w:ascii="Calibri" w:hAnsi="Calibri"/>
          <w:sz w:val="21"/>
          <w:lang w:val="pt-BR"/>
        </w:rPr>
        <w:t>linting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estático (</w:t>
      </w:r>
      <w:proofErr w:type="spellStart"/>
      <w:r w:rsidRPr="003C6336">
        <w:rPr>
          <w:rFonts w:ascii="Calibri" w:hAnsi="Calibri"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 contra as funções nativas da API do console. O pipeline de CD, executado em </w:t>
      </w:r>
      <w:proofErr w:type="spellStart"/>
      <w:r w:rsidRPr="003C6336">
        <w:rPr>
          <w:rFonts w:ascii="Calibri" w:hAnsi="Calibri"/>
          <w:sz w:val="21"/>
          <w:lang w:val="pt-BR"/>
        </w:rPr>
        <w:t>runner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Windows (</w:t>
      </w:r>
      <w:proofErr w:type="spellStart"/>
      <w:r w:rsidRPr="003C6336">
        <w:rPr>
          <w:rFonts w:ascii="Calibri" w:hAnsi="Calibri"/>
          <w:sz w:val="21"/>
          <w:lang w:val="pt-BR"/>
        </w:rPr>
        <w:t>windows-latest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), utiliza o executável </w:t>
      </w:r>
      <w:proofErr w:type="spellStart"/>
      <w:r w:rsidRPr="003C6336">
        <w:rPr>
          <w:rFonts w:ascii="Calibri" w:hAnsi="Calibri"/>
          <w:sz w:val="21"/>
          <w:lang w:val="pt-BR"/>
        </w:rPr>
        <w:t>versionado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tools/tic80.exe PRO para carregar </w:t>
      </w:r>
      <w:proofErr w:type="spellStart"/>
      <w:r w:rsidRPr="003C6336">
        <w:rPr>
          <w:rFonts w:ascii="Calibri" w:hAnsi="Calibri"/>
          <w:sz w:val="21"/>
          <w:lang w:val="pt-BR"/>
        </w:rPr>
        <w:t>building_rails.tic</w:t>
      </w:r>
      <w:proofErr w:type="spellEnd"/>
      <w:r w:rsidRPr="003C6336">
        <w:rPr>
          <w:rFonts w:ascii="Calibri" w:hAnsi="Calibri"/>
          <w:sz w:val="21"/>
          <w:lang w:val="pt-BR"/>
        </w:rPr>
        <w:t>, exportar os pacotes autônomos (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>=1) e publicar instantaneamente no GitHub Releases e nos canais :html5, :</w:t>
      </w:r>
      <w:proofErr w:type="spellStart"/>
      <w:r w:rsidRPr="003C6336">
        <w:rPr>
          <w:rFonts w:ascii="Calibri" w:hAnsi="Calibri"/>
          <w:sz w:val="21"/>
          <w:lang w:val="pt-BR"/>
        </w:rPr>
        <w:t>windows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:tic80 do itch.io via Butler CLI.</w:t>
      </w:r>
    </w:p>
    <w:p w14:paraId="6717BCF0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 xml:space="preserve">2. Cultura </w:t>
      </w:r>
      <w:proofErr w:type="spellStart"/>
      <w:r w:rsidRPr="003C6336">
        <w:rPr>
          <w:rFonts w:ascii="Calibri" w:hAnsi="Calibri"/>
          <w:b/>
          <w:color w:val="2E74B5"/>
          <w:sz w:val="28"/>
          <w:lang w:val="pt-BR"/>
        </w:rPr>
        <w:t>DevOps</w:t>
      </w:r>
      <w:proofErr w:type="spellEnd"/>
      <w:r w:rsidRPr="003C6336">
        <w:rPr>
          <w:rFonts w:ascii="Calibri" w:hAnsi="Calibri"/>
          <w:b/>
          <w:color w:val="2E74B5"/>
          <w:sz w:val="28"/>
          <w:lang w:val="pt-BR"/>
        </w:rPr>
        <w:t xml:space="preserve"> e Papéis na Gerência de Configuração</w:t>
      </w:r>
    </w:p>
    <w:p w14:paraId="14B83AB3" w14:textId="77777777" w:rsidR="001537FD" w:rsidRDefault="00000000">
      <w:pPr>
        <w:spacing w:after="80"/>
        <w:rPr>
          <w:rFonts w:ascii="Calibri" w:hAnsi="Calibri"/>
          <w:sz w:val="21"/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Na equipe Felix Dev, a gerência de configuração é sustentada pela automação do GitHub: cada entrega de código passa por validação estática local no TIC-80 e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validados pelo pipeline automatizado.</w:t>
      </w:r>
    </w:p>
    <w:p w14:paraId="2A615181" w14:textId="77777777" w:rsidR="003C6336" w:rsidRDefault="003C6336">
      <w:pPr>
        <w:spacing w:after="80"/>
        <w:rPr>
          <w:rFonts w:ascii="Calibri" w:hAnsi="Calibri"/>
          <w:sz w:val="21"/>
          <w:lang w:val="pt-BR"/>
        </w:rPr>
      </w:pPr>
    </w:p>
    <w:p w14:paraId="49E80550" w14:textId="77777777" w:rsidR="003C6336" w:rsidRPr="003C6336" w:rsidRDefault="003C6336">
      <w:pPr>
        <w:spacing w:after="8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1537FD" w14:paraId="6F44551B" w14:textId="77777777">
        <w:trPr>
          <w:cantSplit/>
          <w:tblHeader/>
          <w:jc w:val="center"/>
        </w:trPr>
        <w:tc>
          <w:tcPr>
            <w:tcW w:w="331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0B400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Papel</w:t>
            </w:r>
          </w:p>
        </w:tc>
        <w:tc>
          <w:tcPr>
            <w:tcW w:w="604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64F12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Responsabilidades</w:t>
            </w:r>
          </w:p>
        </w:tc>
      </w:tr>
      <w:tr w:rsidR="001537FD" w:rsidRPr="003C6336" w14:paraId="596C1B4C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1D868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Gerente de Projeto / PO (Anthony Felix Berri)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7E154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Prioriza o backlog de mecânicas de roteamento de trilhos, puzzles e geração de demandas, autoriza as versões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playtest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/release e monitora o avanço das entregas.</w:t>
            </w:r>
          </w:p>
        </w:tc>
      </w:tr>
      <w:tr w:rsidR="001537FD" w:rsidRPr="003C6336" w14:paraId="23E2B583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00CE6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Engenheiro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DevOps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/ Release (Anthony Felix Berri)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BA8AD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Cria e mantém os workflows do GitHub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Actions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, gerencia a ferramenta tools/tic80.exe PRO, configura o script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PowerShell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de exportação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standalone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=1) e orquestra 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via Butler CLI.</w:t>
            </w:r>
          </w:p>
        </w:tc>
      </w:tr>
      <w:tr w:rsidR="001537FD" w:rsidRPr="003C6336" w14:paraId="01FB80EA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3310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Desenvolvedor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Mecânicas</w:t>
            </w:r>
            <w:proofErr w:type="spellEnd"/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C9CC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Programa em Lua a lógica em grade (grid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placement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), sistema de curvas e bifurcações, movimentação autônoma de carrinhos com interpolação vetorial, blocos de colisão e câmera livre; abre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Pull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Requests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seguindo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Conventional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Commits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  <w:tr w:rsidR="001537FD" w:rsidRPr="003C6336" w14:paraId="0B1C1A8B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3068" w14:textId="77777777" w:rsidR="001537FD" w:rsidRDefault="00000000">
            <w:r>
              <w:rPr>
                <w:rFonts w:ascii="Calibri" w:hAnsi="Calibri"/>
                <w:sz w:val="19"/>
              </w:rPr>
              <w:t>Artista Pixel Art / Asset Manager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6BD61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Desenha os tiles e sprites 8x8 (trilhos, vagões, obstáculos, ícones de inventário) no editor nativo do TIC-80, mantendo o banco de dados do cartucho sincronizado e sem corrupção.</w:t>
            </w:r>
          </w:p>
        </w:tc>
      </w:tr>
      <w:tr w:rsidR="001537FD" w:rsidRPr="003C6336" w14:paraId="582D8F20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2F3FA" w14:textId="77777777" w:rsidR="001537FD" w:rsidRDefault="00000000">
            <w:r>
              <w:rPr>
                <w:rFonts w:ascii="Calibri" w:hAnsi="Calibri"/>
                <w:sz w:val="19"/>
              </w:rPr>
              <w:t xml:space="preserve">QA / </w:t>
            </w:r>
            <w:proofErr w:type="spellStart"/>
            <w:r>
              <w:rPr>
                <w:rFonts w:ascii="Calibri" w:hAnsi="Calibri"/>
                <w:sz w:val="19"/>
              </w:rPr>
              <w:t>Playtester</w:t>
            </w:r>
            <w:proofErr w:type="spellEnd"/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6A179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Valida </w:t>
            </w:r>
            <w:proofErr w:type="gramStart"/>
            <w:r w:rsidRPr="003C6336">
              <w:rPr>
                <w:rFonts w:ascii="Calibri" w:hAnsi="Calibri"/>
                <w:sz w:val="19"/>
                <w:lang w:val="pt-BR"/>
              </w:rPr>
              <w:t>as builds</w:t>
            </w:r>
            <w:proofErr w:type="gramEnd"/>
            <w:r w:rsidRPr="003C6336">
              <w:rPr>
                <w:rFonts w:ascii="Calibri" w:hAnsi="Calibri"/>
                <w:sz w:val="19"/>
                <w:lang w:val="pt-BR"/>
              </w:rPr>
              <w:t xml:space="preserve"> Web (HTML5) no navegador e executáveis locais em busca de inconsistências de grid, falhas em curvas/carrinhos presos ou problemas de câmera, registrando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issues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no GitHub.</w:t>
            </w:r>
          </w:p>
        </w:tc>
      </w:tr>
      <w:tr w:rsidR="001537FD" w:rsidRPr="003C6336" w14:paraId="0C695403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8953D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Comitê de Controle de Mudanças (CCM)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24477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Atua apenas em decisões de grande impacto arquitetural ou de gameplay; o dia a dia segue a aprovação direta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PRs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</w:tbl>
    <w:p w14:paraId="3FC8B535" w14:textId="77777777" w:rsidR="001537FD" w:rsidRPr="003C6336" w:rsidRDefault="001537FD">
      <w:pPr>
        <w:spacing w:after="80"/>
        <w:rPr>
          <w:lang w:val="pt-BR"/>
        </w:rPr>
      </w:pPr>
    </w:p>
    <w:p w14:paraId="11DC7BFD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3. Ferramentas, Ambientes e Infraestrutura</w:t>
      </w:r>
    </w:p>
    <w:p w14:paraId="528D4232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3.1 Ferramentas do Pipeline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736"/>
        <w:gridCol w:w="4464"/>
      </w:tblGrid>
      <w:tr w:rsidR="001537FD" w14:paraId="5FD91656" w14:textId="77777777">
        <w:trPr>
          <w:cantSplit/>
          <w:tblHeader/>
          <w:jc w:val="center"/>
        </w:trPr>
        <w:tc>
          <w:tcPr>
            <w:tcW w:w="216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1553A" w14:textId="77777777" w:rsidR="001537FD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Categoria</w:t>
            </w:r>
            <w:proofErr w:type="spellEnd"/>
          </w:p>
        </w:tc>
        <w:tc>
          <w:tcPr>
            <w:tcW w:w="273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F5C79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Ferramenta(s) sugerida(s)</w:t>
            </w:r>
          </w:p>
        </w:tc>
        <w:tc>
          <w:tcPr>
            <w:tcW w:w="4464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B75F5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</w:tr>
      <w:tr w:rsidR="001537FD" w:rsidRPr="003C6336" w14:paraId="2B6C422F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AD562" w14:textId="77777777" w:rsidR="001537FD" w:rsidRDefault="00000000">
            <w:r>
              <w:rPr>
                <w:rFonts w:ascii="Calibri" w:hAnsi="Calibri"/>
                <w:sz w:val="19"/>
              </w:rPr>
              <w:t>Controle de versão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8D8E8" w14:textId="77777777" w:rsidR="001537FD" w:rsidRDefault="00000000">
            <w:r>
              <w:rPr>
                <w:rFonts w:ascii="Calibri" w:hAnsi="Calibri"/>
                <w:sz w:val="19"/>
              </w:rPr>
              <w:t>Git + GitHub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620FC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Versionamento unificado do código Lua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main.lua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), cartucho binário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building_rails.tic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), binário PRO (tools/tic80.exe) e workflows.</w:t>
            </w:r>
          </w:p>
        </w:tc>
      </w:tr>
      <w:tr w:rsidR="001537FD" w:rsidRPr="003C6336" w14:paraId="6E7DF90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3C85B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Orquestração</w:t>
            </w:r>
            <w:proofErr w:type="spellEnd"/>
            <w:r>
              <w:rPr>
                <w:rFonts w:ascii="Calibri" w:hAnsi="Calibri"/>
                <w:sz w:val="19"/>
              </w:rPr>
              <w:t xml:space="preserve"> de CI/CD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A4F9C" w14:textId="77777777" w:rsidR="001537FD" w:rsidRDefault="00000000">
            <w:r>
              <w:rPr>
                <w:rFonts w:ascii="Calibri" w:hAnsi="Calibri"/>
                <w:sz w:val="19"/>
              </w:rPr>
              <w:t>GitHub Actions (Windows &amp; Ubuntu Runners)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D396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Execução automatizada de análise estática (CI) e execução do script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PowerShell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com o TIC-80 PRO para compilação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(CD).</w:t>
            </w:r>
          </w:p>
        </w:tc>
      </w:tr>
      <w:tr w:rsidR="001537FD" w:rsidRPr="003C6336" w14:paraId="333CE77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A18F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lastRenderedPageBreak/>
              <w:t>Empacotamento</w:t>
            </w:r>
            <w:proofErr w:type="spellEnd"/>
            <w:r>
              <w:rPr>
                <w:rFonts w:ascii="Calibri" w:hAnsi="Calibri"/>
                <w:sz w:val="19"/>
              </w:rPr>
              <w:t xml:space="preserve"> e </w:t>
            </w:r>
            <w:proofErr w:type="spellStart"/>
            <w:r>
              <w:rPr>
                <w:rFonts w:ascii="Calibri" w:hAnsi="Calibri"/>
                <w:sz w:val="19"/>
              </w:rPr>
              <w:t>Compilação</w:t>
            </w:r>
            <w:proofErr w:type="spellEnd"/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0D113" w14:textId="77777777" w:rsidR="001537FD" w:rsidRDefault="00000000">
            <w:r>
              <w:rPr>
                <w:rFonts w:ascii="Calibri" w:hAnsi="Calibri"/>
                <w:sz w:val="19"/>
              </w:rPr>
              <w:t>tools/tic80.exe (TIC-80 PRO) via PowerShell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1B5EC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Execução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headless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(--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cli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) com flag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=1 para compilar pacotes autônomos HTML5 e Windows (.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exe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 livres de console de desenvolvimento.</w:t>
            </w:r>
          </w:p>
        </w:tc>
      </w:tr>
      <w:tr w:rsidR="001537FD" w:rsidRPr="003C6336" w14:paraId="39BE9394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8E90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Qualidade</w:t>
            </w:r>
            <w:proofErr w:type="spellEnd"/>
            <w:r>
              <w:rPr>
                <w:rFonts w:ascii="Calibri" w:hAnsi="Calibri"/>
                <w:sz w:val="19"/>
              </w:rPr>
              <w:t xml:space="preserve"> de Código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EF039" w14:textId="77777777" w:rsidR="001537FD" w:rsidRDefault="00000000">
            <w:r>
              <w:rPr>
                <w:rFonts w:ascii="Calibri" w:hAnsi="Calibri"/>
                <w:sz w:val="19"/>
              </w:rPr>
              <w:t>Luacheck (.luacheckrc)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2803D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Análise estática de sintaxe e escopo Lua, validando funções e variáveis contra a API nativa do console.</w:t>
            </w:r>
          </w:p>
        </w:tc>
      </w:tr>
      <w:tr w:rsidR="001537FD" w:rsidRPr="003C6336" w14:paraId="1E7D76F9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0726D" w14:textId="77777777" w:rsidR="001537FD" w:rsidRDefault="00000000">
            <w:r>
              <w:rPr>
                <w:rFonts w:ascii="Calibri" w:hAnsi="Calibri"/>
                <w:sz w:val="19"/>
              </w:rPr>
              <w:t>Registro e Deploy (CD)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29B62" w14:textId="77777777" w:rsidR="001537FD" w:rsidRDefault="00000000">
            <w:r>
              <w:rPr>
                <w:rFonts w:ascii="Calibri" w:hAnsi="Calibri"/>
                <w:sz w:val="19"/>
              </w:rPr>
              <w:t>GitHub Releases + itch.io Butler CLI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FEBFF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Publicação de pacotes no GitHub Releases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automático nos canais :html5, :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windows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:tic80 na página do itch.io.</w:t>
            </w:r>
          </w:p>
        </w:tc>
      </w:tr>
      <w:tr w:rsidR="001537FD" w:rsidRPr="003C6336" w14:paraId="2FAA8834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9E00F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Infraestrutura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como</w:t>
            </w:r>
            <w:proofErr w:type="spellEnd"/>
            <w:r>
              <w:rPr>
                <w:rFonts w:ascii="Calibri" w:hAnsi="Calibri"/>
                <w:sz w:val="19"/>
              </w:rPr>
              <w:t xml:space="preserve"> Código</w:t>
            </w:r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582BC" w14:textId="77777777" w:rsidR="001537FD" w:rsidRDefault="00000000">
            <w:r>
              <w:rPr>
                <w:rFonts w:ascii="Calibri" w:hAnsi="Calibri"/>
                <w:sz w:val="19"/>
              </w:rPr>
              <w:t>Workflows em YAML (.github/workflows)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50D42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Automação e configuração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versionada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do fluxo de compilação, auditoria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  <w:tr w:rsidR="001537FD" w:rsidRPr="003C6336" w14:paraId="7134C22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7FA99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Gestão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segredos</w:t>
            </w:r>
            <w:proofErr w:type="spellEnd"/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592E7" w14:textId="77777777" w:rsidR="001537FD" w:rsidRDefault="00000000">
            <w:r>
              <w:rPr>
                <w:rFonts w:ascii="Calibri" w:hAnsi="Calibri"/>
                <w:sz w:val="19"/>
              </w:rPr>
              <w:t>GitHub Actions Secrets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18128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Armazenamento criptografado da chave ITCHIO_API_KEY (ou BUTLER_API_KEY) e do GITHUB_TOKEN padrão.</w:t>
            </w:r>
          </w:p>
        </w:tc>
      </w:tr>
      <w:tr w:rsidR="001537FD" w:rsidRPr="003C6336" w14:paraId="606BE03E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A5912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Monitoramento</w:t>
            </w:r>
            <w:proofErr w:type="spellEnd"/>
            <w:r>
              <w:rPr>
                <w:rFonts w:ascii="Calibri" w:hAnsi="Calibri"/>
                <w:sz w:val="19"/>
              </w:rPr>
              <w:t xml:space="preserve"> e </w:t>
            </w:r>
            <w:proofErr w:type="spellStart"/>
            <w:r>
              <w:rPr>
                <w:rFonts w:ascii="Calibri" w:hAnsi="Calibri"/>
                <w:sz w:val="19"/>
              </w:rPr>
              <w:t>Observabilidade</w:t>
            </w:r>
            <w:proofErr w:type="spellEnd"/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7D2D7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Histórico de builds e logs do GitHub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Actions</w:t>
            </w:r>
            <w:proofErr w:type="spellEnd"/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070FF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Registro de execuções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linting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, logs detalhados do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PowerShell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status de envio do Butler.</w:t>
            </w:r>
          </w:p>
        </w:tc>
      </w:tr>
      <w:tr w:rsidR="001537FD" w:rsidRPr="003C6336" w14:paraId="69623CC0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6A329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t>Rastreamento</w:t>
            </w:r>
            <w:proofErr w:type="spellEnd"/>
            <w:r>
              <w:rPr>
                <w:rFonts w:ascii="Calibri" w:hAnsi="Calibri"/>
                <w:sz w:val="19"/>
              </w:rPr>
              <w:t xml:space="preserve"> de </w:t>
            </w:r>
            <w:proofErr w:type="spellStart"/>
            <w:r>
              <w:rPr>
                <w:rFonts w:ascii="Calibri" w:hAnsi="Calibri"/>
                <w:sz w:val="19"/>
              </w:rPr>
              <w:t>tarefas</w:t>
            </w:r>
            <w:proofErr w:type="spellEnd"/>
          </w:p>
        </w:tc>
        <w:tc>
          <w:tcPr>
            <w:tcW w:w="2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204E" w14:textId="77777777" w:rsidR="001537FD" w:rsidRDefault="00000000">
            <w:r>
              <w:rPr>
                <w:rFonts w:ascii="Calibri" w:hAnsi="Calibri"/>
                <w:sz w:val="19"/>
              </w:rPr>
              <w:t>GitHub Issues e GitHub Projects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A23F5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Vinculação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commits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Pull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Requests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a tarefas de backlog de mecânicas e correções de bugs.</w:t>
            </w:r>
          </w:p>
        </w:tc>
      </w:tr>
    </w:tbl>
    <w:p w14:paraId="78C18E47" w14:textId="77777777" w:rsidR="001537FD" w:rsidRPr="003C6336" w:rsidRDefault="001537FD">
      <w:pPr>
        <w:spacing w:after="80"/>
        <w:rPr>
          <w:lang w:val="pt-BR"/>
        </w:rPr>
      </w:pPr>
    </w:p>
    <w:p w14:paraId="347C35A7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3.2 Ambientes e Infraestrutura</w:t>
      </w:r>
    </w:p>
    <w:p w14:paraId="1C2304E3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Como o Building </w:t>
      </w:r>
      <w:proofErr w:type="spellStart"/>
      <w:r w:rsidRPr="003C6336">
        <w:rPr>
          <w:rFonts w:ascii="Calibri" w:hAnsi="Calibri"/>
          <w:sz w:val="21"/>
          <w:lang w:val="pt-BR"/>
        </w:rPr>
        <w:t>Rails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utiliza o executável tools/tic80.exe PRO de Windows para exportar com 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=1, o ambiente de CD opera em </w:t>
      </w:r>
      <w:proofErr w:type="spellStart"/>
      <w:r w:rsidRPr="003C6336">
        <w:rPr>
          <w:rFonts w:ascii="Calibri" w:hAnsi="Calibri"/>
          <w:sz w:val="21"/>
          <w:lang w:val="pt-BR"/>
        </w:rPr>
        <w:t>runners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Windows gerenciados do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</w:t>
      </w:r>
      <w:proofErr w:type="spellStart"/>
      <w:r w:rsidRPr="003C6336">
        <w:rPr>
          <w:rFonts w:ascii="Calibri" w:hAnsi="Calibri"/>
          <w:sz w:val="21"/>
          <w:lang w:val="pt-BR"/>
        </w:rPr>
        <w:t>windows-latest</w:t>
      </w:r>
      <w:proofErr w:type="spellEnd"/>
      <w:r w:rsidRPr="003C6336">
        <w:rPr>
          <w:rFonts w:ascii="Calibri" w:hAnsi="Calibri"/>
          <w:sz w:val="21"/>
          <w:lang w:val="pt-BR"/>
        </w:rPr>
        <w:t>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6"/>
        <w:gridCol w:w="4464"/>
        <w:gridCol w:w="2880"/>
      </w:tblGrid>
      <w:tr w:rsidR="001537FD" w14:paraId="78BC98DF" w14:textId="77777777">
        <w:trPr>
          <w:cantSplit/>
          <w:tblHeader/>
          <w:jc w:val="center"/>
        </w:trPr>
        <w:tc>
          <w:tcPr>
            <w:tcW w:w="2016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F3B4E" w14:textId="77777777" w:rsidR="001537FD" w:rsidRDefault="00000000"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Ambiente</w:t>
            </w:r>
            <w:proofErr w:type="spellEnd"/>
          </w:p>
        </w:tc>
        <w:tc>
          <w:tcPr>
            <w:tcW w:w="4464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2D3B6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Finalidade</w:t>
            </w:r>
          </w:p>
        </w:tc>
        <w:tc>
          <w:tcPr>
            <w:tcW w:w="288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0C5AF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Gatilho de promoção</w:t>
            </w:r>
          </w:p>
        </w:tc>
      </w:tr>
      <w:tr w:rsidR="001537FD" w14:paraId="4DFE8048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19C18" w14:textId="77777777" w:rsidR="001537FD" w:rsidRDefault="00000000">
            <w:r>
              <w:rPr>
                <w:rFonts w:ascii="Calibri" w:hAnsi="Calibri"/>
                <w:sz w:val="19"/>
              </w:rPr>
              <w:t>Desenvolvimento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32F0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Ambiente local no executável TIC-80 com edição em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main.lua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ou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building_rails.tic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para prototipação e testes imediatos.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50286" w14:textId="77777777" w:rsidR="001537FD" w:rsidRDefault="00000000">
            <w:r>
              <w:rPr>
                <w:rFonts w:ascii="Calibri" w:hAnsi="Calibri"/>
                <w:sz w:val="19"/>
              </w:rPr>
              <w:t xml:space="preserve">Merge/push </w:t>
            </w:r>
            <w:proofErr w:type="spellStart"/>
            <w:r>
              <w:rPr>
                <w:rFonts w:ascii="Calibri" w:hAnsi="Calibri"/>
                <w:sz w:val="19"/>
              </w:rPr>
              <w:t>na</w:t>
            </w:r>
            <w:proofErr w:type="spellEnd"/>
            <w:r>
              <w:rPr>
                <w:rFonts w:ascii="Calibri" w:hAnsi="Calibri"/>
                <w:sz w:val="19"/>
              </w:rPr>
              <w:t xml:space="preserve"> branch principal (trunk) via Pull Request.</w:t>
            </w:r>
          </w:p>
        </w:tc>
      </w:tr>
      <w:tr w:rsidR="001537FD" w:rsidRPr="003C6336" w14:paraId="26C5A122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C2D70" w14:textId="77777777" w:rsidR="001537FD" w:rsidRDefault="00000000">
            <w:r>
              <w:rPr>
                <w:rFonts w:ascii="Calibri" w:hAnsi="Calibri"/>
                <w:sz w:val="19"/>
              </w:rPr>
              <w:t>Homologação / Staging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7EF04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Validação funcional da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squad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através das compilações de CI e execução manual de builds geradas via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workflow_dispatch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3151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Merge na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branch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principal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main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) ou disparo manual via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actions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  <w:tr w:rsidR="001537FD" w:rsidRPr="003C6336" w14:paraId="6FC1EEA2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34B61" w14:textId="77777777" w:rsidR="001537FD" w:rsidRDefault="00000000">
            <w:proofErr w:type="spellStart"/>
            <w:r>
              <w:rPr>
                <w:rFonts w:ascii="Calibri" w:hAnsi="Calibri"/>
                <w:sz w:val="19"/>
              </w:rPr>
              <w:lastRenderedPageBreak/>
              <w:t>Produção</w:t>
            </w:r>
            <w:proofErr w:type="spellEnd"/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F7A4B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Versão pública jogável direto no navegador (HTML5) e disponível para download (Windows </w:t>
            </w:r>
            <w:proofErr w:type="gramStart"/>
            <w:r w:rsidRPr="003C6336">
              <w:rPr>
                <w:rFonts w:ascii="Calibri" w:hAnsi="Calibri"/>
                <w:sz w:val="19"/>
                <w:lang w:val="pt-BR"/>
              </w:rPr>
              <w:t>e .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tic</w:t>
            </w:r>
            <w:proofErr w:type="spellEnd"/>
            <w:proofErr w:type="gramEnd"/>
            <w:r w:rsidRPr="003C6336">
              <w:rPr>
                <w:rFonts w:ascii="Calibri" w:hAnsi="Calibri"/>
                <w:sz w:val="19"/>
                <w:lang w:val="pt-BR"/>
              </w:rPr>
              <w:t>) no itch.io e GitHub Releases.</w:t>
            </w:r>
          </w:p>
        </w:tc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34F9B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Criação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tag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de versão semântica oficial (ex.: v0.1.0, v1.0.0), disparando 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release.yml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</w:tbl>
    <w:p w14:paraId="7DECAA78" w14:textId="77777777" w:rsidR="001537FD" w:rsidRPr="003C6336" w:rsidRDefault="001537FD">
      <w:pPr>
        <w:spacing w:after="80"/>
        <w:rPr>
          <w:lang w:val="pt-BR"/>
        </w:rPr>
      </w:pPr>
    </w:p>
    <w:p w14:paraId="7B54B3E7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 xml:space="preserve">3.3 Estratégia de </w:t>
      </w:r>
      <w:proofErr w:type="spellStart"/>
      <w:r w:rsidRPr="003C6336">
        <w:rPr>
          <w:rFonts w:ascii="Calibri" w:hAnsi="Calibri"/>
          <w:b/>
          <w:color w:val="2E74B5"/>
          <w:sz w:val="24"/>
          <w:lang w:val="pt-BR"/>
        </w:rPr>
        <w:t>Branching</w:t>
      </w:r>
      <w:proofErr w:type="spellEnd"/>
      <w:r w:rsidRPr="003C6336">
        <w:rPr>
          <w:rFonts w:ascii="Calibri" w:hAnsi="Calibri"/>
          <w:b/>
          <w:color w:val="2E74B5"/>
          <w:sz w:val="24"/>
          <w:lang w:val="pt-BR"/>
        </w:rPr>
        <w:t xml:space="preserve"> e Versionamento</w:t>
      </w:r>
    </w:p>
    <w:p w14:paraId="7B869DED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Adotamos a estratégia de </w:t>
      </w:r>
      <w:proofErr w:type="spellStart"/>
      <w:r w:rsidRPr="003C6336">
        <w:rPr>
          <w:rFonts w:ascii="Calibri" w:hAnsi="Calibri"/>
          <w:sz w:val="21"/>
          <w:lang w:val="pt-BR"/>
        </w:rPr>
        <w:t>Trunk-Based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Development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adaptada ao fluxo do GitHub:</w:t>
      </w:r>
    </w:p>
    <w:p w14:paraId="7665746C" w14:textId="77777777" w:rsidR="001537FD" w:rsidRPr="003C6336" w:rsidRDefault="00000000">
      <w:pPr>
        <w:spacing w:after="80"/>
        <w:rPr>
          <w:lang w:val="pt-BR"/>
        </w:rPr>
      </w:pPr>
      <w:proofErr w:type="spellStart"/>
      <w:r w:rsidRPr="003C6336">
        <w:rPr>
          <w:rFonts w:ascii="Calibri" w:hAnsi="Calibri"/>
          <w:b/>
          <w:sz w:val="21"/>
          <w:lang w:val="pt-BR"/>
        </w:rPr>
        <w:t>main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: </w:t>
      </w:r>
      <w:r w:rsidRPr="003C6336">
        <w:rPr>
          <w:rFonts w:ascii="Calibri" w:hAnsi="Calibri"/>
          <w:sz w:val="21"/>
          <w:lang w:val="pt-BR"/>
        </w:rPr>
        <w:t xml:space="preserve">Branch principal, sempre estável e pronta para execução. É protegida contra </w:t>
      </w:r>
      <w:proofErr w:type="spellStart"/>
      <w:r w:rsidRPr="003C6336">
        <w:rPr>
          <w:rFonts w:ascii="Calibri" w:hAnsi="Calibri"/>
          <w:sz w:val="21"/>
          <w:lang w:val="pt-BR"/>
        </w:rPr>
        <w:t>commits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diretos, exigindo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com validação verde no CI.</w:t>
      </w:r>
    </w:p>
    <w:p w14:paraId="2D303FA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>feature/&lt;</w:t>
      </w:r>
      <w:proofErr w:type="spellStart"/>
      <w:r w:rsidRPr="003C6336">
        <w:rPr>
          <w:rFonts w:ascii="Calibri" w:hAnsi="Calibri"/>
          <w:b/>
          <w:sz w:val="21"/>
          <w:lang w:val="pt-BR"/>
        </w:rPr>
        <w:t>descricao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-curta&gt;: </w:t>
      </w:r>
      <w:proofErr w:type="spellStart"/>
      <w:r w:rsidRPr="003C6336">
        <w:rPr>
          <w:rFonts w:ascii="Calibri" w:hAnsi="Calibri"/>
          <w:sz w:val="21"/>
          <w:lang w:val="pt-BR"/>
        </w:rPr>
        <w:t>Branches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de vida curta (1 a 3 dias) criadas a partir da </w:t>
      </w:r>
      <w:proofErr w:type="spellStart"/>
      <w:r w:rsidRPr="003C6336">
        <w:rPr>
          <w:rFonts w:ascii="Calibri" w:hAnsi="Calibri"/>
          <w:sz w:val="21"/>
          <w:lang w:val="pt-BR"/>
        </w:rPr>
        <w:t>main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implementar novas mecânicas (ex.: feature/curva-trilhos, feature/</w:t>
      </w:r>
      <w:proofErr w:type="spellStart"/>
      <w:r w:rsidRPr="003C6336">
        <w:rPr>
          <w:rFonts w:ascii="Calibri" w:hAnsi="Calibri"/>
          <w:sz w:val="21"/>
          <w:lang w:val="pt-BR"/>
        </w:rPr>
        <w:t>colisao</w:t>
      </w:r>
      <w:proofErr w:type="spellEnd"/>
      <w:r w:rsidRPr="003C6336">
        <w:rPr>
          <w:rFonts w:ascii="Calibri" w:hAnsi="Calibri"/>
          <w:sz w:val="21"/>
          <w:lang w:val="pt-BR"/>
        </w:rPr>
        <w:t>-blocos, feature/</w:t>
      </w:r>
      <w:proofErr w:type="spellStart"/>
      <w:r w:rsidRPr="003C6336">
        <w:rPr>
          <w:rFonts w:ascii="Calibri" w:hAnsi="Calibri"/>
          <w:sz w:val="21"/>
          <w:lang w:val="pt-BR"/>
        </w:rPr>
        <w:t>camera</w:t>
      </w:r>
      <w:proofErr w:type="spellEnd"/>
      <w:r w:rsidRPr="003C6336">
        <w:rPr>
          <w:rFonts w:ascii="Calibri" w:hAnsi="Calibri"/>
          <w:sz w:val="21"/>
          <w:lang w:val="pt-BR"/>
        </w:rPr>
        <w:t>-drag).</w:t>
      </w:r>
    </w:p>
    <w:p w14:paraId="2F06E394" w14:textId="77777777" w:rsidR="001537FD" w:rsidRPr="003C6336" w:rsidRDefault="00000000">
      <w:pPr>
        <w:spacing w:after="80"/>
        <w:rPr>
          <w:lang w:val="pt-BR"/>
        </w:rPr>
      </w:pPr>
      <w:proofErr w:type="spellStart"/>
      <w:r w:rsidRPr="003C6336">
        <w:rPr>
          <w:rFonts w:ascii="Calibri" w:hAnsi="Calibri"/>
          <w:b/>
          <w:sz w:val="21"/>
          <w:lang w:val="pt-BR"/>
        </w:rPr>
        <w:t>hotfix</w:t>
      </w:r>
      <w:proofErr w:type="spellEnd"/>
      <w:r w:rsidRPr="003C6336">
        <w:rPr>
          <w:rFonts w:ascii="Calibri" w:hAnsi="Calibri"/>
          <w:b/>
          <w:sz w:val="21"/>
          <w:lang w:val="pt-BR"/>
        </w:rPr>
        <w:t>/&lt;</w:t>
      </w:r>
      <w:proofErr w:type="spellStart"/>
      <w:r w:rsidRPr="003C6336">
        <w:rPr>
          <w:rFonts w:ascii="Calibri" w:hAnsi="Calibri"/>
          <w:b/>
          <w:sz w:val="21"/>
          <w:lang w:val="pt-BR"/>
        </w:rPr>
        <w:t>descricao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&gt;: </w:t>
      </w:r>
      <w:proofErr w:type="spellStart"/>
      <w:r w:rsidRPr="003C6336">
        <w:rPr>
          <w:rFonts w:ascii="Calibri" w:hAnsi="Calibri"/>
          <w:sz w:val="21"/>
          <w:lang w:val="pt-BR"/>
        </w:rPr>
        <w:t>Branches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emergenciais criadas para correção rápida de bugs impeditivos (ex.: travamento em loops de carrinhos ou erro de remoção de trilho).</w:t>
      </w:r>
    </w:p>
    <w:p w14:paraId="36556C8C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>Regras de Versionamento Semântico (</w:t>
      </w:r>
      <w:proofErr w:type="spellStart"/>
      <w:r w:rsidRPr="003C6336">
        <w:rPr>
          <w:rFonts w:ascii="Calibri" w:hAnsi="Calibri"/>
          <w:sz w:val="21"/>
          <w:lang w:val="pt-BR"/>
        </w:rPr>
        <w:t>SemVer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— </w:t>
      </w:r>
      <w:proofErr w:type="gramStart"/>
      <w:r w:rsidRPr="003C6336">
        <w:rPr>
          <w:rFonts w:ascii="Calibri" w:hAnsi="Calibri"/>
          <w:sz w:val="21"/>
          <w:lang w:val="pt-BR"/>
        </w:rPr>
        <w:t>MAJOR.MINOR.PATCH</w:t>
      </w:r>
      <w:proofErr w:type="gramEnd"/>
      <w:r w:rsidRPr="003C6336">
        <w:rPr>
          <w:rFonts w:ascii="Calibri" w:hAnsi="Calibri"/>
          <w:sz w:val="21"/>
          <w:lang w:val="pt-BR"/>
        </w:rPr>
        <w:t>):</w:t>
      </w:r>
    </w:p>
    <w:p w14:paraId="06321127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MAJOR: </w:t>
      </w:r>
      <w:r w:rsidRPr="003C6336">
        <w:rPr>
          <w:rFonts w:ascii="Calibri" w:hAnsi="Calibri"/>
          <w:sz w:val="21"/>
          <w:lang w:val="pt-BR"/>
        </w:rPr>
        <w:t>Reformulação estrutural completa do formato de dados ou quebra geral de compatibilidade.</w:t>
      </w:r>
    </w:p>
    <w:p w14:paraId="49C8B3EC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MINOR: </w:t>
      </w:r>
      <w:r w:rsidRPr="003C6336">
        <w:rPr>
          <w:rFonts w:ascii="Calibri" w:hAnsi="Calibri"/>
          <w:sz w:val="21"/>
          <w:lang w:val="pt-BR"/>
        </w:rPr>
        <w:t>Adição de novas mecânicas de gameplay (ex.: novos tipos de trilhos, sistema de estações/fábricas, geração de rotas).</w:t>
      </w:r>
    </w:p>
    <w:p w14:paraId="33AB4BC3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PATCH: </w:t>
      </w:r>
      <w:r w:rsidRPr="003C6336">
        <w:rPr>
          <w:rFonts w:ascii="Calibri" w:hAnsi="Calibri"/>
          <w:sz w:val="21"/>
          <w:lang w:val="pt-BR"/>
        </w:rPr>
        <w:t>Correções de bugs de movimentação, ajustes de sprites, correções de câmera ou otimizações no script de build.</w:t>
      </w:r>
    </w:p>
    <w:p w14:paraId="4D864850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4. Identificação da Configuração</w:t>
      </w:r>
    </w:p>
    <w:p w14:paraId="3391020D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4.1 Itens de Configuração</w:t>
      </w:r>
    </w:p>
    <w:p w14:paraId="5D08702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>Código-fonte Lua (</w:t>
      </w:r>
      <w:proofErr w:type="spellStart"/>
      <w:r w:rsidRPr="003C6336">
        <w:rPr>
          <w:rFonts w:ascii="Calibri" w:hAnsi="Calibri"/>
          <w:b/>
          <w:sz w:val="21"/>
          <w:lang w:val="pt-BR"/>
        </w:rPr>
        <w:t>main.lua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): </w:t>
      </w:r>
      <w:r w:rsidRPr="003C6336">
        <w:rPr>
          <w:rFonts w:ascii="Calibri" w:hAnsi="Calibri"/>
          <w:sz w:val="21"/>
          <w:lang w:val="pt-BR"/>
        </w:rPr>
        <w:t>Contém o game loop (TIC), funções de posicionamento em grade (</w:t>
      </w:r>
      <w:proofErr w:type="spellStart"/>
      <w:r w:rsidRPr="003C6336">
        <w:rPr>
          <w:rFonts w:ascii="Calibri" w:hAnsi="Calibri"/>
          <w:sz w:val="21"/>
          <w:lang w:val="pt-BR"/>
        </w:rPr>
        <w:t>PlaceRail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PlaceCart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PlaceBlock</w:t>
      </w:r>
      <w:proofErr w:type="spellEnd"/>
      <w:r w:rsidRPr="003C6336">
        <w:rPr>
          <w:rFonts w:ascii="Calibri" w:hAnsi="Calibri"/>
          <w:sz w:val="21"/>
          <w:lang w:val="pt-BR"/>
        </w:rPr>
        <w:t>), movimentação dos carrinhos (</w:t>
      </w:r>
      <w:proofErr w:type="spellStart"/>
      <w:r w:rsidRPr="003C6336">
        <w:rPr>
          <w:rFonts w:ascii="Calibri" w:hAnsi="Calibri"/>
          <w:sz w:val="21"/>
          <w:lang w:val="pt-BR"/>
        </w:rPr>
        <w:t>UpdateCarts</w:t>
      </w:r>
      <w:proofErr w:type="spellEnd"/>
      <w:r w:rsidRPr="003C6336">
        <w:rPr>
          <w:rFonts w:ascii="Calibri" w:hAnsi="Calibri"/>
          <w:sz w:val="21"/>
          <w:lang w:val="pt-BR"/>
        </w:rPr>
        <w:t>), câmera e inventário.</w:t>
      </w:r>
    </w:p>
    <w:p w14:paraId="27C39AA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>Cartucho Unificado (</w:t>
      </w:r>
      <w:proofErr w:type="spellStart"/>
      <w:r w:rsidRPr="003C6336">
        <w:rPr>
          <w:rFonts w:ascii="Calibri" w:hAnsi="Calibri"/>
          <w:b/>
          <w:sz w:val="21"/>
          <w:lang w:val="pt-BR"/>
        </w:rPr>
        <w:t>building_rails.tic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): </w:t>
      </w:r>
      <w:r w:rsidRPr="003C6336">
        <w:rPr>
          <w:rFonts w:ascii="Calibri" w:hAnsi="Calibri"/>
          <w:sz w:val="21"/>
          <w:lang w:val="pt-BR"/>
        </w:rPr>
        <w:t>Arquivo binário unificado que encapsula sprites 8x8, paletas, mapa de tiles e metadados de execução nativa do TIC-80.</w:t>
      </w:r>
    </w:p>
    <w:p w14:paraId="1610D6A2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Ferramenta de Build PRO (tools/tic80.exe): </w:t>
      </w:r>
      <w:r w:rsidRPr="003C6336">
        <w:rPr>
          <w:rFonts w:ascii="Calibri" w:hAnsi="Calibri"/>
          <w:sz w:val="21"/>
          <w:lang w:val="pt-BR"/>
        </w:rPr>
        <w:t xml:space="preserve">Executável TIC-80 PRO de 64-bit </w:t>
      </w:r>
      <w:proofErr w:type="spellStart"/>
      <w:r w:rsidRPr="003C6336">
        <w:rPr>
          <w:rFonts w:ascii="Calibri" w:hAnsi="Calibri"/>
          <w:sz w:val="21"/>
          <w:lang w:val="pt-BR"/>
        </w:rPr>
        <w:t>versionado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na raiz do repositório para permitir a exportação </w:t>
      </w:r>
      <w:proofErr w:type="spellStart"/>
      <w:r w:rsidRPr="003C6336">
        <w:rPr>
          <w:rFonts w:ascii="Calibri" w:hAnsi="Calibri"/>
          <w:sz w:val="21"/>
          <w:lang w:val="pt-BR"/>
        </w:rPr>
        <w:t>headless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em modo isolado (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>=1) sem expor ferramentas de desenvolvimento.</w:t>
      </w:r>
    </w:p>
    <w:p w14:paraId="1F06AFCA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Workflows de CI/CD: </w:t>
      </w:r>
      <w:r w:rsidRPr="003C6336">
        <w:rPr>
          <w:rFonts w:ascii="Calibri" w:hAnsi="Calibri"/>
          <w:sz w:val="21"/>
          <w:lang w:val="pt-BR"/>
        </w:rPr>
        <w:t>Workflows em YAML (.github/workflows/</w:t>
      </w:r>
      <w:proofErr w:type="spellStart"/>
      <w:r w:rsidRPr="003C6336">
        <w:rPr>
          <w:rFonts w:ascii="Calibri" w:hAnsi="Calibri"/>
          <w:sz w:val="21"/>
          <w:lang w:val="pt-BR"/>
        </w:rPr>
        <w:t>ci.yml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</w:t>
      </w:r>
      <w:proofErr w:type="spellStart"/>
      <w:r w:rsidRPr="003C6336">
        <w:rPr>
          <w:rFonts w:ascii="Calibri" w:hAnsi="Calibri"/>
          <w:sz w:val="21"/>
          <w:lang w:val="pt-BR"/>
        </w:rPr>
        <w:t>release.yml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 que orquestram a análise estática e a esteira de exportação </w:t>
      </w:r>
      <w:proofErr w:type="spellStart"/>
      <w:r w:rsidRPr="003C6336">
        <w:rPr>
          <w:rFonts w:ascii="Calibri" w:hAnsi="Calibri"/>
          <w:sz w:val="21"/>
          <w:lang w:val="pt-BR"/>
        </w:rPr>
        <w:t>PowerShell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Butler.</w:t>
      </w:r>
    </w:p>
    <w:p w14:paraId="5E928EEE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Governança e Qualidade: </w:t>
      </w:r>
      <w:proofErr w:type="gramStart"/>
      <w:r w:rsidRPr="003C6336">
        <w:rPr>
          <w:rFonts w:ascii="Calibri" w:hAnsi="Calibri"/>
          <w:sz w:val="21"/>
          <w:lang w:val="pt-BR"/>
        </w:rPr>
        <w:t>Arquivo .</w:t>
      </w:r>
      <w:proofErr w:type="spellStart"/>
      <w:r w:rsidRPr="003C6336">
        <w:rPr>
          <w:rFonts w:ascii="Calibri" w:hAnsi="Calibri"/>
          <w:sz w:val="21"/>
          <w:lang w:val="pt-BR"/>
        </w:rPr>
        <w:t>luacheckrc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 xml:space="preserve"> configurando as funções globais nativas do console (TIC, </w:t>
      </w:r>
      <w:proofErr w:type="spellStart"/>
      <w:r w:rsidRPr="003C6336">
        <w:rPr>
          <w:rFonts w:ascii="Calibri" w:hAnsi="Calibri"/>
          <w:sz w:val="21"/>
          <w:lang w:val="pt-BR"/>
        </w:rPr>
        <w:t>spr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map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btn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btnp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key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keyp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mouse, </w:t>
      </w:r>
      <w:proofErr w:type="spellStart"/>
      <w:r w:rsidRPr="003C6336">
        <w:rPr>
          <w:rFonts w:ascii="Calibri" w:hAnsi="Calibri"/>
          <w:sz w:val="21"/>
          <w:lang w:val="pt-BR"/>
        </w:rPr>
        <w:t>cls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print, </w:t>
      </w:r>
      <w:proofErr w:type="spellStart"/>
      <w:r w:rsidRPr="003C6336">
        <w:rPr>
          <w:rFonts w:ascii="Calibri" w:hAnsi="Calibri"/>
          <w:sz w:val="21"/>
          <w:lang w:val="pt-BR"/>
        </w:rPr>
        <w:t>sfx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 </w:t>
      </w:r>
      <w:proofErr w:type="gramStart"/>
      <w:r w:rsidRPr="003C6336">
        <w:rPr>
          <w:rFonts w:ascii="Calibri" w:hAnsi="Calibri"/>
          <w:sz w:val="21"/>
          <w:lang w:val="pt-BR"/>
        </w:rPr>
        <w:t>e .</w:t>
      </w:r>
      <w:proofErr w:type="spellStart"/>
      <w:r w:rsidRPr="003C6336">
        <w:rPr>
          <w:rFonts w:ascii="Calibri" w:hAnsi="Calibri"/>
          <w:sz w:val="21"/>
          <w:lang w:val="pt-BR"/>
        </w:rPr>
        <w:t>gitignore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>.</w:t>
      </w:r>
    </w:p>
    <w:p w14:paraId="3782234B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Documentação Técnica: </w:t>
      </w:r>
      <w:r w:rsidRPr="003C6336">
        <w:rPr>
          <w:rFonts w:ascii="Calibri" w:hAnsi="Calibri"/>
          <w:sz w:val="21"/>
          <w:lang w:val="pt-BR"/>
        </w:rPr>
        <w:t>README.md do repositório, Plano de Gerenciamento de Configuração (PGC) e Game Design Briefing.</w:t>
      </w:r>
    </w:p>
    <w:p w14:paraId="1690BE21" w14:textId="77777777" w:rsidR="001537FD" w:rsidRDefault="00000000">
      <w:pPr>
        <w:keepNext/>
        <w:spacing w:before="240" w:after="80"/>
      </w:pPr>
      <w:r>
        <w:rPr>
          <w:rFonts w:ascii="Calibri" w:hAnsi="Calibri"/>
          <w:b/>
          <w:color w:val="2E74B5"/>
          <w:sz w:val="24"/>
        </w:rPr>
        <w:lastRenderedPageBreak/>
        <w:t xml:space="preserve">4.2 </w:t>
      </w:r>
      <w:proofErr w:type="spellStart"/>
      <w:r>
        <w:rPr>
          <w:rFonts w:ascii="Calibri" w:hAnsi="Calibri"/>
          <w:b/>
          <w:color w:val="2E74B5"/>
          <w:sz w:val="24"/>
        </w:rPr>
        <w:t>Convenção</w:t>
      </w:r>
      <w:proofErr w:type="spellEnd"/>
      <w:r>
        <w:rPr>
          <w:rFonts w:ascii="Calibri" w:hAnsi="Calibri"/>
          <w:b/>
          <w:color w:val="2E74B5"/>
          <w:sz w:val="24"/>
        </w:rPr>
        <w:t xml:space="preserve"> de </w:t>
      </w:r>
      <w:proofErr w:type="spellStart"/>
      <w:r>
        <w:rPr>
          <w:rFonts w:ascii="Calibri" w:hAnsi="Calibri"/>
          <w:b/>
          <w:color w:val="2E74B5"/>
          <w:sz w:val="24"/>
        </w:rPr>
        <w:t>Nomenclatura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1537FD" w14:paraId="29643710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AAF36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07F6F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Convenção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B6D8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Exemplo</w:t>
            </w:r>
          </w:p>
        </w:tc>
      </w:tr>
      <w:tr w:rsidR="001537FD" w14:paraId="5759BD5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13C4E" w14:textId="77777777" w:rsidR="001537FD" w:rsidRDefault="00000000">
            <w:r>
              <w:rPr>
                <w:rFonts w:ascii="Calibri" w:hAnsi="Calibri"/>
                <w:sz w:val="19"/>
              </w:rPr>
              <w:t>Branch de feature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277F" w14:textId="77777777" w:rsidR="001537FD" w:rsidRDefault="00000000">
            <w:r>
              <w:rPr>
                <w:rFonts w:ascii="Calibri" w:hAnsi="Calibri"/>
                <w:sz w:val="19"/>
              </w:rPr>
              <w:t>feature/&lt;descrição-curta&gt;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EFE98" w14:textId="77777777" w:rsidR="001537FD" w:rsidRDefault="00000000">
            <w:r>
              <w:rPr>
                <w:rFonts w:ascii="Calibri" w:hAnsi="Calibri"/>
                <w:sz w:val="19"/>
              </w:rPr>
              <w:t>feature/curva-trilhos</w:t>
            </w:r>
          </w:p>
        </w:tc>
      </w:tr>
      <w:tr w:rsidR="001537FD" w14:paraId="36EBCD6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0E429" w14:textId="77777777" w:rsidR="001537FD" w:rsidRDefault="00000000">
            <w:r>
              <w:rPr>
                <w:rFonts w:ascii="Calibri" w:hAnsi="Calibri"/>
                <w:sz w:val="19"/>
              </w:rPr>
              <w:t>Branch de hotfix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DB3F1" w14:textId="77777777" w:rsidR="001537FD" w:rsidRDefault="00000000">
            <w:r>
              <w:rPr>
                <w:rFonts w:ascii="Calibri" w:hAnsi="Calibri"/>
                <w:sz w:val="19"/>
              </w:rPr>
              <w:t>hotfix/&lt;descrição-curta&gt;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CDD1F" w14:textId="77777777" w:rsidR="001537FD" w:rsidRDefault="00000000">
            <w:r>
              <w:rPr>
                <w:rFonts w:ascii="Calibri" w:hAnsi="Calibri"/>
                <w:sz w:val="19"/>
              </w:rPr>
              <w:t>hotfix/carrinho-preso</w:t>
            </w:r>
          </w:p>
        </w:tc>
      </w:tr>
      <w:tr w:rsidR="001537FD" w:rsidRPr="003C6336" w14:paraId="2B30DD20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475F0" w14:textId="77777777" w:rsidR="001537FD" w:rsidRDefault="00000000">
            <w:r>
              <w:rPr>
                <w:rFonts w:ascii="Calibri" w:hAnsi="Calibri"/>
                <w:sz w:val="19"/>
              </w:rPr>
              <w:t>Commit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D3986" w14:textId="77777777" w:rsidR="001537FD" w:rsidRPr="003C6336" w:rsidRDefault="00000000">
            <w:pPr>
              <w:rPr>
                <w:lang w:val="pt-BR"/>
              </w:rPr>
            </w:pP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Conventional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Commits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: &lt;tipo&gt;(&lt;escopo&gt;): &lt;descrição&gt;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4B282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feat(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rails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): adiciona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rotacao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conexao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de trilhos em curva</w:t>
            </w:r>
          </w:p>
        </w:tc>
      </w:tr>
      <w:tr w:rsidR="001537FD" w14:paraId="61F7487F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FDB70" w14:textId="77777777" w:rsidR="001537FD" w:rsidRDefault="00000000">
            <w:r>
              <w:rPr>
                <w:rFonts w:ascii="Calibri" w:hAnsi="Calibri"/>
                <w:sz w:val="19"/>
              </w:rPr>
              <w:t>Tag de release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1FDC0" w14:textId="77777777" w:rsidR="001537FD" w:rsidRDefault="00000000">
            <w:r>
              <w:rPr>
                <w:rFonts w:ascii="Calibri" w:hAnsi="Calibri"/>
                <w:sz w:val="19"/>
              </w:rPr>
              <w:t>Versionamento Semântico vX.Y.Z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09315" w14:textId="77777777" w:rsidR="001537FD" w:rsidRDefault="00000000">
            <w:r>
              <w:rPr>
                <w:rFonts w:ascii="Calibri" w:hAnsi="Calibri"/>
                <w:sz w:val="19"/>
              </w:rPr>
              <w:t>v0.1.0 / v1.0.0</w:t>
            </w:r>
          </w:p>
        </w:tc>
      </w:tr>
      <w:tr w:rsidR="001537FD" w14:paraId="1538BB12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50EFE" w14:textId="77777777" w:rsidR="001537FD" w:rsidRDefault="00000000">
            <w:r>
              <w:rPr>
                <w:rFonts w:ascii="Calibri" w:hAnsi="Calibri"/>
                <w:sz w:val="19"/>
              </w:rPr>
              <w:t>Pacote de build Web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D24D3" w14:textId="77777777" w:rsidR="001537FD" w:rsidRDefault="00000000">
            <w:r>
              <w:rPr>
                <w:rFonts w:ascii="Calibri" w:hAnsi="Calibri"/>
                <w:sz w:val="19"/>
              </w:rPr>
              <w:t>BuildingRails-vX.Y.Z-Web.zip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AAAD6" w14:textId="77777777" w:rsidR="001537FD" w:rsidRDefault="00000000">
            <w:r>
              <w:rPr>
                <w:rFonts w:ascii="Calibri" w:hAnsi="Calibri"/>
                <w:sz w:val="19"/>
              </w:rPr>
              <w:t>BuildingRails-v1.0.0-Web.zip</w:t>
            </w:r>
          </w:p>
        </w:tc>
      </w:tr>
      <w:tr w:rsidR="001537FD" w14:paraId="62F4B6F6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D6799" w14:textId="77777777" w:rsidR="001537FD" w:rsidRDefault="00000000">
            <w:r>
              <w:rPr>
                <w:rFonts w:ascii="Calibri" w:hAnsi="Calibri"/>
                <w:sz w:val="19"/>
              </w:rPr>
              <w:t>Pacote de build Windows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C2C0D" w14:textId="77777777" w:rsidR="001537FD" w:rsidRDefault="00000000">
            <w:r>
              <w:rPr>
                <w:rFonts w:ascii="Calibri" w:hAnsi="Calibri"/>
                <w:sz w:val="19"/>
              </w:rPr>
              <w:t>BuildingRails-vX.Y.Z-Win64.zip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2D5E6" w14:textId="77777777" w:rsidR="001537FD" w:rsidRDefault="00000000">
            <w:r>
              <w:rPr>
                <w:rFonts w:ascii="Calibri" w:hAnsi="Calibri"/>
                <w:sz w:val="19"/>
              </w:rPr>
              <w:t>BuildingRails-v1.0.0-Win64.zip</w:t>
            </w:r>
          </w:p>
        </w:tc>
      </w:tr>
      <w:tr w:rsidR="001537FD" w14:paraId="6953E7A9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F679" w14:textId="77777777" w:rsidR="001537FD" w:rsidRDefault="00000000">
            <w:r>
              <w:rPr>
                <w:rFonts w:ascii="Calibri" w:hAnsi="Calibri"/>
                <w:sz w:val="19"/>
              </w:rPr>
              <w:t>Cartucho nativo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B6A82" w14:textId="77777777" w:rsidR="001537FD" w:rsidRDefault="00000000">
            <w:r>
              <w:rPr>
                <w:rFonts w:ascii="Calibri" w:hAnsi="Calibri"/>
                <w:sz w:val="19"/>
              </w:rPr>
              <w:t>BuildingRails-vX.Y.Z.tic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1BBF0" w14:textId="77777777" w:rsidR="001537FD" w:rsidRDefault="00000000">
            <w:r>
              <w:rPr>
                <w:rFonts w:ascii="Calibri" w:hAnsi="Calibri"/>
                <w:sz w:val="19"/>
              </w:rPr>
              <w:t>BuildingRails-v1.0.0.tic</w:t>
            </w:r>
          </w:p>
        </w:tc>
      </w:tr>
      <w:tr w:rsidR="001537FD" w14:paraId="2EB3EF9D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B39CD" w14:textId="77777777" w:rsidR="001537FD" w:rsidRDefault="00000000">
            <w:r>
              <w:rPr>
                <w:rFonts w:ascii="Calibri" w:hAnsi="Calibri"/>
                <w:sz w:val="19"/>
              </w:rPr>
              <w:t>Canal de deploy (itch.io)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54D88" w14:textId="77777777" w:rsidR="001537FD" w:rsidRDefault="00000000">
            <w:r>
              <w:rPr>
                <w:rFonts w:ascii="Calibri" w:hAnsi="Calibri"/>
                <w:sz w:val="19"/>
              </w:rPr>
              <w:t>&lt;usuario&gt;/&lt;jogo&gt;:&lt;canal&gt;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C2F00" w14:textId="77777777" w:rsidR="001537FD" w:rsidRDefault="00000000">
            <w:r>
              <w:rPr>
                <w:rFonts w:ascii="Calibri" w:hAnsi="Calibri"/>
                <w:sz w:val="19"/>
              </w:rPr>
              <w:t>antfelixberri/building-rails:html5 / :windows / :tic80</w:t>
            </w:r>
          </w:p>
        </w:tc>
      </w:tr>
    </w:tbl>
    <w:p w14:paraId="47FC20FE" w14:textId="77777777" w:rsidR="001537FD" w:rsidRDefault="001537FD">
      <w:pPr>
        <w:spacing w:after="80"/>
      </w:pPr>
    </w:p>
    <w:p w14:paraId="2E8A8AA3" w14:textId="77777777" w:rsidR="001537FD" w:rsidRDefault="00000000">
      <w:pPr>
        <w:keepNext/>
        <w:spacing w:before="240" w:after="80"/>
      </w:pPr>
      <w:r>
        <w:rPr>
          <w:rFonts w:ascii="Calibri" w:hAnsi="Calibri"/>
          <w:b/>
          <w:color w:val="2E74B5"/>
          <w:sz w:val="24"/>
        </w:rPr>
        <w:t>4.3 Estrutura do Repositório</w:t>
      </w:r>
    </w:p>
    <w:p w14:paraId="13F56B4E" w14:textId="77777777" w:rsidR="001537FD" w:rsidRDefault="00000000">
      <w:pPr>
        <w:spacing w:after="120"/>
      </w:pPr>
      <w:r>
        <w:rPr>
          <w:rFonts w:ascii="Consolas" w:hAnsi="Consolas"/>
          <w:sz w:val="18"/>
        </w:rPr>
        <w:t>P01_Building_Rails/</w:t>
      </w:r>
      <w:r>
        <w:rPr>
          <w:rFonts w:ascii="Consolas" w:hAnsi="Consolas"/>
          <w:sz w:val="18"/>
        </w:rPr>
        <w:br/>
        <w:t>├── .git/</w:t>
      </w:r>
      <w:r>
        <w:rPr>
          <w:rFonts w:ascii="Consolas" w:hAnsi="Consolas"/>
          <w:sz w:val="18"/>
        </w:rPr>
        <w:br/>
        <w:t>├── .github/</w:t>
      </w:r>
      <w:r>
        <w:rPr>
          <w:rFonts w:ascii="Consolas" w:hAnsi="Consolas"/>
          <w:sz w:val="18"/>
        </w:rPr>
        <w:br/>
        <w:t>│   └── workflows/</w:t>
      </w:r>
      <w:r>
        <w:rPr>
          <w:rFonts w:ascii="Consolas" w:hAnsi="Consolas"/>
          <w:sz w:val="18"/>
        </w:rPr>
        <w:br/>
        <w:t>│       ├── ci.yml                # Pipeline de validação estática (Luacheck)</w:t>
      </w:r>
      <w:r>
        <w:rPr>
          <w:rFonts w:ascii="Consolas" w:hAnsi="Consolas"/>
          <w:sz w:val="18"/>
        </w:rPr>
        <w:br/>
        <w:t>│       └── release.yml           # CD com TIC-80 PRO (alone=1), GitHub Releases e Butler</w:t>
      </w:r>
      <w:r>
        <w:rPr>
          <w:rFonts w:ascii="Consolas" w:hAnsi="Consolas"/>
          <w:sz w:val="18"/>
        </w:rPr>
        <w:br/>
        <w:t>├── tools/</w:t>
      </w:r>
      <w:r>
        <w:rPr>
          <w:rFonts w:ascii="Consolas" w:hAnsi="Consolas"/>
          <w:sz w:val="18"/>
        </w:rPr>
        <w:br/>
        <w:t>│   └── tic80.exe                 # Executável TIC-80 PRO customizado para exportação standalone</w:t>
      </w:r>
      <w:r>
        <w:rPr>
          <w:rFonts w:ascii="Consolas" w:hAnsi="Consolas"/>
          <w:sz w:val="18"/>
        </w:rPr>
        <w:br/>
        <w:t>├── .luacheckrc                   # Configuração de globais da API do TIC-80</w:t>
      </w:r>
      <w:r>
        <w:rPr>
          <w:rFonts w:ascii="Consolas" w:hAnsi="Consolas"/>
          <w:sz w:val="18"/>
        </w:rPr>
        <w:br/>
        <w:t>├── README.md                     # Documentação com badges de status, controles e instruções</w:t>
      </w:r>
      <w:r>
        <w:rPr>
          <w:rFonts w:ascii="Consolas" w:hAnsi="Consolas"/>
          <w:sz w:val="18"/>
        </w:rPr>
        <w:br/>
        <w:t>├── building_rails.tic            # Cartucho binário completo (Sprites, Código e Mapas)</w:t>
      </w:r>
      <w:r>
        <w:rPr>
          <w:rFonts w:ascii="Consolas" w:hAnsi="Consolas"/>
          <w:sz w:val="18"/>
        </w:rPr>
        <w:br/>
        <w:t>├── main.lua                      # Código-fonte Lua espelhado para análise estática e revisão</w:t>
      </w:r>
      <w:r>
        <w:rPr>
          <w:rFonts w:ascii="Consolas" w:hAnsi="Consolas"/>
          <w:sz w:val="18"/>
        </w:rPr>
        <w:br/>
        <w:t>└── docs/</w:t>
      </w:r>
      <w:r>
        <w:rPr>
          <w:rFonts w:ascii="Consolas" w:hAnsi="Consolas"/>
          <w:sz w:val="18"/>
        </w:rPr>
        <w:br/>
        <w:t xml:space="preserve">    └── PGC_BuildingRails.docx    # Plano de Gerenciamento de Configuração</w:t>
      </w:r>
    </w:p>
    <w:p w14:paraId="49224BE1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5. Integração Contínua (CI)</w:t>
      </w:r>
    </w:p>
    <w:p w14:paraId="43C5C796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Todo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aberto para a </w:t>
      </w:r>
      <w:proofErr w:type="spellStart"/>
      <w:r w:rsidRPr="003C6336">
        <w:rPr>
          <w:rFonts w:ascii="Calibri" w:hAnsi="Calibri"/>
          <w:sz w:val="21"/>
          <w:lang w:val="pt-BR"/>
        </w:rPr>
        <w:t>branch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principal dispara automaticamente o pipeline de CI, impedindo a integração de código com falhas de sintaxe ou violação das restrições do console.</w:t>
      </w:r>
    </w:p>
    <w:p w14:paraId="15869EF6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lastRenderedPageBreak/>
        <w:t>5.1 Etapas do Pipeline de CI</w:t>
      </w:r>
    </w:p>
    <w:p w14:paraId="688CF232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Todo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a </w:t>
      </w:r>
      <w:proofErr w:type="spellStart"/>
      <w:r w:rsidRPr="003C6336">
        <w:rPr>
          <w:rFonts w:ascii="Calibri" w:hAnsi="Calibri"/>
          <w:sz w:val="21"/>
          <w:lang w:val="pt-BR"/>
        </w:rPr>
        <w:t>branch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main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executa automaticamente o workflow </w:t>
      </w:r>
      <w:proofErr w:type="spellStart"/>
      <w:r w:rsidRPr="003C6336">
        <w:rPr>
          <w:rFonts w:ascii="Calibri" w:hAnsi="Calibri"/>
          <w:sz w:val="21"/>
          <w:lang w:val="pt-BR"/>
        </w:rPr>
        <w:t>ci.yml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>:</w:t>
      </w:r>
    </w:p>
    <w:p w14:paraId="0234562A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1. Checkout do Código: </w:t>
      </w:r>
      <w:r w:rsidRPr="003C6336">
        <w:rPr>
          <w:rFonts w:ascii="Calibri" w:hAnsi="Calibri"/>
          <w:sz w:val="21"/>
          <w:lang w:val="pt-BR"/>
        </w:rPr>
        <w:t xml:space="preserve">Clona o repositório no </w:t>
      </w:r>
      <w:proofErr w:type="spellStart"/>
      <w:r w:rsidRPr="003C6336">
        <w:rPr>
          <w:rFonts w:ascii="Calibri" w:hAnsi="Calibri"/>
          <w:sz w:val="21"/>
          <w:lang w:val="pt-BR"/>
        </w:rPr>
        <w:t>runner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Linux gerenciado.</w:t>
      </w:r>
    </w:p>
    <w:p w14:paraId="2CDA2F3F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2. Instalação do Ambiente de Lint: </w:t>
      </w:r>
      <w:r w:rsidRPr="003C6336">
        <w:rPr>
          <w:rFonts w:ascii="Calibri" w:hAnsi="Calibri"/>
          <w:sz w:val="21"/>
          <w:lang w:val="pt-BR"/>
        </w:rPr>
        <w:t xml:space="preserve">Configura o interpretador Lua e instala a ferramenta de análise estática </w:t>
      </w:r>
      <w:proofErr w:type="spellStart"/>
      <w:r w:rsidRPr="003C6336">
        <w:rPr>
          <w:rFonts w:ascii="Calibri" w:hAnsi="Calibri"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49536140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>3. Validação Estática e Lint (</w:t>
      </w:r>
      <w:proofErr w:type="spellStart"/>
      <w:r w:rsidRPr="003C6336">
        <w:rPr>
          <w:rFonts w:ascii="Calibri" w:hAnsi="Calibri"/>
          <w:b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): </w:t>
      </w:r>
      <w:r w:rsidRPr="003C6336">
        <w:rPr>
          <w:rFonts w:ascii="Calibri" w:hAnsi="Calibri"/>
          <w:sz w:val="21"/>
          <w:lang w:val="pt-BR"/>
        </w:rPr>
        <w:t xml:space="preserve">Analisa </w:t>
      </w:r>
      <w:proofErr w:type="spellStart"/>
      <w:r w:rsidRPr="003C6336">
        <w:rPr>
          <w:rFonts w:ascii="Calibri" w:hAnsi="Calibri"/>
          <w:sz w:val="21"/>
          <w:lang w:val="pt-BR"/>
        </w:rPr>
        <w:t>main.lua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identificar variáveis não declaradas, vazamento de escopo global acidental e erros de sintaxe, validando contra as globais da API do TIC-80 configuradas </w:t>
      </w:r>
      <w:proofErr w:type="gramStart"/>
      <w:r w:rsidRPr="003C6336">
        <w:rPr>
          <w:rFonts w:ascii="Calibri" w:hAnsi="Calibri"/>
          <w:sz w:val="21"/>
          <w:lang w:val="pt-BR"/>
        </w:rPr>
        <w:t>em .</w:t>
      </w:r>
      <w:proofErr w:type="spellStart"/>
      <w:r w:rsidRPr="003C6336">
        <w:rPr>
          <w:rFonts w:ascii="Calibri" w:hAnsi="Calibri"/>
          <w:sz w:val="21"/>
          <w:lang w:val="pt-BR"/>
        </w:rPr>
        <w:t>luacheckrc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>.</w:t>
      </w:r>
    </w:p>
    <w:p w14:paraId="1EC6AB2B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4. Auditoria de Tamanho do Cartucho: </w:t>
      </w:r>
      <w:r w:rsidRPr="003C6336">
        <w:rPr>
          <w:rFonts w:ascii="Calibri" w:hAnsi="Calibri"/>
          <w:sz w:val="21"/>
          <w:lang w:val="pt-BR"/>
        </w:rPr>
        <w:t xml:space="preserve">Auditoria automatizada de tamanho do arquivo </w:t>
      </w:r>
      <w:proofErr w:type="spellStart"/>
      <w:r w:rsidRPr="003C6336">
        <w:rPr>
          <w:rFonts w:ascii="Calibri" w:hAnsi="Calibri"/>
          <w:sz w:val="21"/>
          <w:lang w:val="pt-BR"/>
        </w:rPr>
        <w:t>building_rails.tic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verificar o teto de 64KB do console.</w:t>
      </w:r>
    </w:p>
    <w:p w14:paraId="46A15F12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 xml:space="preserve">5.2 Política de </w:t>
      </w:r>
      <w:proofErr w:type="spellStart"/>
      <w:r w:rsidRPr="003C6336">
        <w:rPr>
          <w:rFonts w:ascii="Calibri" w:hAnsi="Calibri"/>
          <w:b/>
          <w:color w:val="2E74B5"/>
          <w:sz w:val="24"/>
          <w:lang w:val="pt-BR"/>
        </w:rPr>
        <w:t>Pull</w:t>
      </w:r>
      <w:proofErr w:type="spellEnd"/>
      <w:r w:rsidRPr="003C6336">
        <w:rPr>
          <w:rFonts w:ascii="Calibri" w:hAnsi="Calibri"/>
          <w:b/>
          <w:color w:val="2E74B5"/>
          <w:sz w:val="24"/>
          <w:lang w:val="pt-BR"/>
        </w:rPr>
        <w:t xml:space="preserve"> </w:t>
      </w:r>
      <w:proofErr w:type="spellStart"/>
      <w:r w:rsidRPr="003C6336">
        <w:rPr>
          <w:rFonts w:ascii="Calibri" w:hAnsi="Calibri"/>
          <w:b/>
          <w:color w:val="2E74B5"/>
          <w:sz w:val="24"/>
          <w:lang w:val="pt-BR"/>
        </w:rPr>
        <w:t>Request</w:t>
      </w:r>
      <w:proofErr w:type="spellEnd"/>
      <w:r w:rsidRPr="003C6336">
        <w:rPr>
          <w:rFonts w:ascii="Calibri" w:hAnsi="Calibri"/>
          <w:b/>
          <w:color w:val="2E74B5"/>
          <w:sz w:val="24"/>
          <w:lang w:val="pt-BR"/>
        </w:rPr>
        <w:t xml:space="preserve"> e Revisão de Código</w:t>
      </w:r>
    </w:p>
    <w:p w14:paraId="37C91633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• </w:t>
      </w:r>
      <w:proofErr w:type="spellStart"/>
      <w:r w:rsidRPr="003C6336">
        <w:rPr>
          <w:rFonts w:ascii="Calibri" w:hAnsi="Calibri"/>
          <w:sz w:val="21"/>
          <w:lang w:val="pt-BR"/>
        </w:rPr>
        <w:t>Commits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diretos na </w:t>
      </w:r>
      <w:proofErr w:type="spellStart"/>
      <w:r w:rsidRPr="003C6336">
        <w:rPr>
          <w:rFonts w:ascii="Calibri" w:hAnsi="Calibri"/>
          <w:sz w:val="21"/>
          <w:lang w:val="pt-BR"/>
        </w:rPr>
        <w:t>branch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main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são desabilitados via regras de proteção de </w:t>
      </w:r>
      <w:proofErr w:type="spellStart"/>
      <w:r w:rsidRPr="003C6336">
        <w:rPr>
          <w:rFonts w:ascii="Calibri" w:hAnsi="Calibri"/>
          <w:sz w:val="21"/>
          <w:lang w:val="pt-BR"/>
        </w:rPr>
        <w:t>branch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do GitHub.</w:t>
      </w:r>
      <w:r w:rsidRPr="003C6336">
        <w:rPr>
          <w:rFonts w:ascii="Calibri" w:hAnsi="Calibri"/>
          <w:sz w:val="21"/>
          <w:lang w:val="pt-BR"/>
        </w:rPr>
        <w:br/>
      </w:r>
      <w:proofErr w:type="gramStart"/>
      <w:r w:rsidRPr="003C6336">
        <w:rPr>
          <w:rFonts w:ascii="Calibri" w:hAnsi="Calibri"/>
          <w:sz w:val="21"/>
          <w:lang w:val="pt-BR"/>
        </w:rPr>
        <w:t>• Toda</w:t>
      </w:r>
      <w:proofErr w:type="gramEnd"/>
      <w:r w:rsidRPr="003C6336">
        <w:rPr>
          <w:rFonts w:ascii="Calibri" w:hAnsi="Calibri"/>
          <w:sz w:val="21"/>
          <w:lang w:val="pt-BR"/>
        </w:rPr>
        <w:t xml:space="preserve"> alteração deve ser submetida por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associado a uma </w:t>
      </w:r>
      <w:proofErr w:type="spellStart"/>
      <w:r w:rsidRPr="003C6336">
        <w:rPr>
          <w:rFonts w:ascii="Calibri" w:hAnsi="Calibri"/>
          <w:sz w:val="21"/>
          <w:lang w:val="pt-BR"/>
        </w:rPr>
        <w:t>Issue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de funcionalidade ou correção.</w:t>
      </w:r>
      <w:r w:rsidRPr="003C6336">
        <w:rPr>
          <w:rFonts w:ascii="Calibri" w:hAnsi="Calibri"/>
          <w:sz w:val="21"/>
          <w:lang w:val="pt-BR"/>
        </w:rPr>
        <w:br/>
        <w:t>• O merge só é habilitado após o pipeline de CI concluir com status verde (</w:t>
      </w:r>
      <w:proofErr w:type="spellStart"/>
      <w:r w:rsidRPr="003C6336">
        <w:rPr>
          <w:rFonts w:ascii="Calibri" w:hAnsi="Calibri"/>
          <w:sz w:val="21"/>
          <w:lang w:val="pt-BR"/>
        </w:rPr>
        <w:t>quality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gate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satisfeito).</w:t>
      </w:r>
      <w:r w:rsidRPr="003C6336">
        <w:rPr>
          <w:rFonts w:ascii="Calibri" w:hAnsi="Calibri"/>
          <w:sz w:val="21"/>
          <w:lang w:val="pt-BR"/>
        </w:rPr>
        <w:br/>
        <w:t xml:space="preserve">• Adota-se Squash </w:t>
      </w:r>
      <w:proofErr w:type="spellStart"/>
      <w:r w:rsidRPr="003C6336">
        <w:rPr>
          <w:rFonts w:ascii="Calibri" w:hAnsi="Calibri"/>
          <w:sz w:val="21"/>
          <w:lang w:val="pt-BR"/>
        </w:rPr>
        <w:t>and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Merge para condensar o histórico de desenvolvimento em </w:t>
      </w:r>
      <w:proofErr w:type="spellStart"/>
      <w:r w:rsidRPr="003C6336">
        <w:rPr>
          <w:rFonts w:ascii="Calibri" w:hAnsi="Calibri"/>
          <w:sz w:val="21"/>
          <w:lang w:val="pt-BR"/>
        </w:rPr>
        <w:t>commits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atômicos e limpos na </w:t>
      </w:r>
      <w:proofErr w:type="spellStart"/>
      <w:r w:rsidRPr="003C6336">
        <w:rPr>
          <w:rFonts w:ascii="Calibri" w:hAnsi="Calibri"/>
          <w:sz w:val="21"/>
          <w:lang w:val="pt-BR"/>
        </w:rPr>
        <w:t>main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38656224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5.3 Critérios de Qualidade (</w:t>
      </w:r>
      <w:proofErr w:type="spellStart"/>
      <w:r w:rsidRPr="003C6336">
        <w:rPr>
          <w:rFonts w:ascii="Calibri" w:hAnsi="Calibri"/>
          <w:b/>
          <w:color w:val="2E74B5"/>
          <w:sz w:val="24"/>
          <w:lang w:val="pt-BR"/>
        </w:rPr>
        <w:t>Quality</w:t>
      </w:r>
      <w:proofErr w:type="spellEnd"/>
      <w:r w:rsidRPr="003C6336">
        <w:rPr>
          <w:rFonts w:ascii="Calibri" w:hAnsi="Calibri"/>
          <w:b/>
          <w:color w:val="2E74B5"/>
          <w:sz w:val="24"/>
          <w:lang w:val="pt-BR"/>
        </w:rPr>
        <w:t xml:space="preserve"> Gate)</w:t>
      </w:r>
    </w:p>
    <w:p w14:paraId="2472E116" w14:textId="77777777" w:rsidR="001537FD" w:rsidRPr="003C6336" w:rsidRDefault="00000000">
      <w:pPr>
        <w:spacing w:after="80"/>
        <w:rPr>
          <w:lang w:val="pt-BR"/>
        </w:rPr>
      </w:pPr>
      <w:proofErr w:type="spellStart"/>
      <w:r w:rsidRPr="003C6336">
        <w:rPr>
          <w:rFonts w:ascii="Calibri" w:hAnsi="Calibri"/>
          <w:b/>
          <w:sz w:val="21"/>
          <w:lang w:val="pt-BR"/>
        </w:rPr>
        <w:t>Linting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: </w:t>
      </w:r>
      <w:r w:rsidRPr="003C6336">
        <w:rPr>
          <w:rFonts w:ascii="Calibri" w:hAnsi="Calibri"/>
          <w:sz w:val="21"/>
          <w:lang w:val="pt-BR"/>
        </w:rPr>
        <w:t xml:space="preserve">100% de sucesso no </w:t>
      </w:r>
      <w:proofErr w:type="spellStart"/>
      <w:r w:rsidRPr="003C6336">
        <w:rPr>
          <w:rFonts w:ascii="Calibri" w:hAnsi="Calibri"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(zero erros e zero avisos de vazamento de escopo).</w:t>
      </w:r>
    </w:p>
    <w:p w14:paraId="6631D2F2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Integridade de Cartucho: </w:t>
      </w:r>
      <w:proofErr w:type="gramStart"/>
      <w:r w:rsidRPr="003C6336">
        <w:rPr>
          <w:rFonts w:ascii="Calibri" w:hAnsi="Calibri"/>
          <w:sz w:val="21"/>
          <w:lang w:val="pt-BR"/>
        </w:rPr>
        <w:t>Binário .</w:t>
      </w:r>
      <w:proofErr w:type="spellStart"/>
      <w:r w:rsidRPr="003C6336">
        <w:rPr>
          <w:rFonts w:ascii="Calibri" w:hAnsi="Calibri"/>
          <w:sz w:val="21"/>
          <w:lang w:val="pt-BR"/>
        </w:rPr>
        <w:t>tic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 xml:space="preserve"> existente, íntegro e com tamanho inferior ao teto de 64KB.</w:t>
      </w:r>
    </w:p>
    <w:p w14:paraId="2076727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Ferramental de Build: </w:t>
      </w:r>
      <w:r w:rsidRPr="003C6336">
        <w:rPr>
          <w:rFonts w:ascii="Calibri" w:hAnsi="Calibri"/>
          <w:sz w:val="21"/>
          <w:lang w:val="pt-BR"/>
        </w:rPr>
        <w:t>Existência e integridade do executável tools/tic80.exe para garantir o funcionamento do CD.</w:t>
      </w:r>
    </w:p>
    <w:p w14:paraId="7B12364A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6. Entrega e Implantação Contínua (CD)</w:t>
      </w:r>
    </w:p>
    <w:p w14:paraId="04B9A6C7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6.1 Etapas do Pipeline de CD</w:t>
      </w:r>
    </w:p>
    <w:p w14:paraId="613FD75D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O pipeline </w:t>
      </w:r>
      <w:proofErr w:type="spellStart"/>
      <w:r w:rsidRPr="003C6336">
        <w:rPr>
          <w:rFonts w:ascii="Calibri" w:hAnsi="Calibri"/>
          <w:sz w:val="21"/>
          <w:lang w:val="pt-BR"/>
        </w:rPr>
        <w:t>release.yml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é acionado a cada publicação de </w:t>
      </w:r>
      <w:proofErr w:type="spellStart"/>
      <w:r w:rsidRPr="003C6336">
        <w:rPr>
          <w:rFonts w:ascii="Calibri" w:hAnsi="Calibri"/>
          <w:sz w:val="21"/>
          <w:lang w:val="pt-BR"/>
        </w:rPr>
        <w:t>tag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de versão semântica (ex.: v0.1.0, v1.0.0) ou manualmente via </w:t>
      </w:r>
      <w:proofErr w:type="spellStart"/>
      <w:r w:rsidRPr="003C6336">
        <w:rPr>
          <w:rFonts w:ascii="Calibri" w:hAnsi="Calibri"/>
          <w:sz w:val="21"/>
          <w:lang w:val="pt-BR"/>
        </w:rPr>
        <w:t>workflow_dispatch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executando em um </w:t>
      </w:r>
      <w:proofErr w:type="spellStart"/>
      <w:r w:rsidRPr="003C6336">
        <w:rPr>
          <w:rFonts w:ascii="Calibri" w:hAnsi="Calibri"/>
          <w:sz w:val="21"/>
          <w:lang w:val="pt-BR"/>
        </w:rPr>
        <w:t>runner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Windows (</w:t>
      </w:r>
      <w:proofErr w:type="spellStart"/>
      <w:r w:rsidRPr="003C6336">
        <w:rPr>
          <w:rFonts w:ascii="Calibri" w:hAnsi="Calibri"/>
          <w:sz w:val="21"/>
          <w:lang w:val="pt-BR"/>
        </w:rPr>
        <w:t>windows-latest</w:t>
      </w:r>
      <w:proofErr w:type="spellEnd"/>
      <w:r w:rsidRPr="003C6336">
        <w:rPr>
          <w:rFonts w:ascii="Calibri" w:hAnsi="Calibri"/>
          <w:sz w:val="21"/>
          <w:lang w:val="pt-BR"/>
        </w:rPr>
        <w:t>):</w:t>
      </w:r>
    </w:p>
    <w:p w14:paraId="6935F807" w14:textId="77777777" w:rsidR="001537FD" w:rsidRPr="003C6336" w:rsidRDefault="00000000">
      <w:pPr>
        <w:spacing w:after="80"/>
        <w:rPr>
          <w:lang w:val="pt-BR"/>
        </w:rPr>
      </w:pPr>
      <w:r>
        <w:rPr>
          <w:rFonts w:ascii="Calibri" w:hAnsi="Calibri"/>
          <w:b/>
          <w:sz w:val="21"/>
        </w:rPr>
        <w:t xml:space="preserve">1. Exportação com TIC-80 PRO (alone=1): </w:t>
      </w:r>
      <w:r>
        <w:rPr>
          <w:rFonts w:ascii="Calibri" w:hAnsi="Calibri"/>
          <w:sz w:val="21"/>
        </w:rPr>
        <w:t>Cria a pasta build/ e aciona o executável tools/tic80.exe em modo CLI com a flag alone=1: &amp; $ticExe --cli --fs="." --cmd="load building_rails.tic &amp; export html build/BuildingRails-$</w:t>
      </w:r>
      <w:proofErr w:type="gramStart"/>
      <w:r>
        <w:rPr>
          <w:rFonts w:ascii="Calibri" w:hAnsi="Calibri"/>
          <w:sz w:val="21"/>
        </w:rPr>
        <w:t>env:RELEASE_VERSION-Web.zip</w:t>
      </w:r>
      <w:proofErr w:type="gramEnd"/>
      <w:r>
        <w:rPr>
          <w:rFonts w:ascii="Calibri" w:hAnsi="Calibri"/>
          <w:sz w:val="21"/>
        </w:rPr>
        <w:t xml:space="preserve"> alone=1 &amp; export win build/BuildingRails.exe alone=1 &amp; exit". </w:t>
      </w:r>
      <w:r w:rsidRPr="003C6336">
        <w:rPr>
          <w:rFonts w:ascii="Calibri" w:hAnsi="Calibri"/>
          <w:sz w:val="21"/>
          <w:lang w:val="pt-BR"/>
        </w:rPr>
        <w:t xml:space="preserve">Em seguida, o executável Windows é compactado em BuildingRails-$RELEASE_VERSION-Win64.zip e o cartucho original é preservado como </w:t>
      </w:r>
      <w:proofErr w:type="spellStart"/>
      <w:r w:rsidRPr="003C6336">
        <w:rPr>
          <w:rFonts w:ascii="Calibri" w:hAnsi="Calibri"/>
          <w:sz w:val="21"/>
          <w:lang w:val="pt-BR"/>
        </w:rPr>
        <w:t>BuildingRails</w:t>
      </w:r>
      <w:proofErr w:type="spellEnd"/>
      <w:r w:rsidRPr="003C6336">
        <w:rPr>
          <w:rFonts w:ascii="Calibri" w:hAnsi="Calibri"/>
          <w:sz w:val="21"/>
          <w:lang w:val="pt-BR"/>
        </w:rPr>
        <w:t>-$</w:t>
      </w:r>
      <w:proofErr w:type="spellStart"/>
      <w:r w:rsidRPr="003C6336">
        <w:rPr>
          <w:rFonts w:ascii="Calibri" w:hAnsi="Calibri"/>
          <w:sz w:val="21"/>
          <w:lang w:val="pt-BR"/>
        </w:rPr>
        <w:t>RELEASE_VERSION.tic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56791E4D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2. Publicação no GitHub Releases: </w:t>
      </w:r>
      <w:r w:rsidRPr="003C6336">
        <w:rPr>
          <w:rFonts w:ascii="Calibri" w:hAnsi="Calibri"/>
          <w:sz w:val="21"/>
          <w:lang w:val="pt-BR"/>
        </w:rPr>
        <w:t xml:space="preserve">Utiliza a </w:t>
      </w:r>
      <w:proofErr w:type="spellStart"/>
      <w:r w:rsidRPr="003C6336">
        <w:rPr>
          <w:rFonts w:ascii="Calibri" w:hAnsi="Calibri"/>
          <w:sz w:val="21"/>
          <w:lang w:val="pt-BR"/>
        </w:rPr>
        <w:t>action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softprops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/action-gh-release@v2 para criar o release da </w:t>
      </w:r>
      <w:proofErr w:type="spellStart"/>
      <w:r w:rsidRPr="003C6336">
        <w:rPr>
          <w:rFonts w:ascii="Calibri" w:hAnsi="Calibri"/>
          <w:sz w:val="21"/>
          <w:lang w:val="pt-BR"/>
        </w:rPr>
        <w:t>tag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no GitHub com </w:t>
      </w:r>
      <w:proofErr w:type="spellStart"/>
      <w:r w:rsidRPr="003C6336">
        <w:rPr>
          <w:rFonts w:ascii="Calibri" w:hAnsi="Calibri"/>
          <w:sz w:val="21"/>
          <w:lang w:val="pt-BR"/>
        </w:rPr>
        <w:t>changelog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gerado automaticamente e anexa os 3 artefatos (.zip Web, .zip Windows </w:t>
      </w:r>
      <w:proofErr w:type="gramStart"/>
      <w:r w:rsidRPr="003C6336">
        <w:rPr>
          <w:rFonts w:ascii="Calibri" w:hAnsi="Calibri"/>
          <w:sz w:val="21"/>
          <w:lang w:val="pt-BR"/>
        </w:rPr>
        <w:t>e .</w:t>
      </w:r>
      <w:proofErr w:type="spellStart"/>
      <w:r w:rsidRPr="003C6336">
        <w:rPr>
          <w:rFonts w:ascii="Calibri" w:hAnsi="Calibri"/>
          <w:sz w:val="21"/>
          <w:lang w:val="pt-BR"/>
        </w:rPr>
        <w:t>tic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>).</w:t>
      </w:r>
    </w:p>
    <w:p w14:paraId="7F8C502D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3. </w:t>
      </w:r>
      <w:proofErr w:type="spellStart"/>
      <w:r w:rsidRPr="003C6336">
        <w:rPr>
          <w:rFonts w:ascii="Calibri" w:hAnsi="Calibri"/>
          <w:b/>
          <w:sz w:val="21"/>
          <w:lang w:val="pt-BR"/>
        </w:rPr>
        <w:t>Deploy</w:t>
      </w:r>
      <w:proofErr w:type="spellEnd"/>
      <w:r w:rsidRPr="003C6336">
        <w:rPr>
          <w:rFonts w:ascii="Calibri" w:hAnsi="Calibri"/>
          <w:b/>
          <w:sz w:val="21"/>
          <w:lang w:val="pt-BR"/>
        </w:rPr>
        <w:t xml:space="preserve"> Nativo com Butler CLI no itch.io: </w:t>
      </w:r>
      <w:r w:rsidRPr="003C6336">
        <w:rPr>
          <w:rFonts w:ascii="Calibri" w:hAnsi="Calibri"/>
          <w:sz w:val="21"/>
          <w:lang w:val="pt-BR"/>
        </w:rPr>
        <w:t xml:space="preserve">O workflow baixa diretamente a versão mais recente do Butler para Windows de https://broth.itch.zone/butler/windows-amd64/LATEST/archive/default, descompacta o binário e executa o </w:t>
      </w:r>
      <w:proofErr w:type="spellStart"/>
      <w:r w:rsidRPr="003C6336">
        <w:rPr>
          <w:rFonts w:ascii="Calibri" w:hAnsi="Calibri"/>
          <w:sz w:val="21"/>
          <w:lang w:val="pt-BR"/>
        </w:rPr>
        <w:t>push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autenticado pela chave BUTLER_API_KEY / ITCHIO_API_KEY para os três canais da página no itch.io (</w:t>
      </w:r>
      <w:proofErr w:type="spellStart"/>
      <w:r w:rsidRPr="003C6336">
        <w:rPr>
          <w:rFonts w:ascii="Calibri" w:hAnsi="Calibri"/>
          <w:sz w:val="21"/>
          <w:lang w:val="pt-BR"/>
        </w:rPr>
        <w:t>antfelixberri</w:t>
      </w:r>
      <w:proofErr w:type="spellEnd"/>
      <w:r w:rsidRPr="003C6336">
        <w:rPr>
          <w:rFonts w:ascii="Calibri" w:hAnsi="Calibri"/>
          <w:sz w:val="21"/>
          <w:lang w:val="pt-BR"/>
        </w:rPr>
        <w:t>/building-rails:html5, :</w:t>
      </w:r>
      <w:proofErr w:type="spellStart"/>
      <w:r w:rsidRPr="003C6336">
        <w:rPr>
          <w:rFonts w:ascii="Calibri" w:hAnsi="Calibri"/>
          <w:sz w:val="21"/>
          <w:lang w:val="pt-BR"/>
        </w:rPr>
        <w:t>windows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:tic80) registrando a </w:t>
      </w:r>
      <w:proofErr w:type="spellStart"/>
      <w:r w:rsidRPr="003C6336">
        <w:rPr>
          <w:rFonts w:ascii="Calibri" w:hAnsi="Calibri"/>
          <w:sz w:val="21"/>
          <w:lang w:val="pt-BR"/>
        </w:rPr>
        <w:t>userversion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44ECD73E" w14:textId="77777777" w:rsidR="001537FD" w:rsidRDefault="00000000">
      <w:pPr>
        <w:keepNext/>
        <w:spacing w:before="240" w:after="80"/>
      </w:pPr>
      <w:r>
        <w:rPr>
          <w:rFonts w:ascii="Calibri" w:hAnsi="Calibri"/>
          <w:b/>
          <w:color w:val="2E74B5"/>
          <w:sz w:val="24"/>
        </w:rPr>
        <w:lastRenderedPageBreak/>
        <w:t xml:space="preserve">6.2 </w:t>
      </w:r>
      <w:proofErr w:type="spellStart"/>
      <w:r>
        <w:rPr>
          <w:rFonts w:ascii="Calibri" w:hAnsi="Calibri"/>
          <w:b/>
          <w:color w:val="2E74B5"/>
          <w:sz w:val="24"/>
        </w:rPr>
        <w:t>Estratégias</w:t>
      </w:r>
      <w:proofErr w:type="spellEnd"/>
      <w:r>
        <w:rPr>
          <w:rFonts w:ascii="Calibri" w:hAnsi="Calibri"/>
          <w:b/>
          <w:color w:val="2E74B5"/>
          <w:sz w:val="24"/>
        </w:rPr>
        <w:t xml:space="preserve"> de </w:t>
      </w:r>
      <w:proofErr w:type="spellStart"/>
      <w:r>
        <w:rPr>
          <w:rFonts w:ascii="Calibri" w:hAnsi="Calibri"/>
          <w:b/>
          <w:color w:val="2E74B5"/>
          <w:sz w:val="24"/>
        </w:rPr>
        <w:t>Implantação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1537FD" w14:paraId="773D2DC3" w14:textId="77777777">
        <w:trPr>
          <w:cantSplit/>
          <w:tblHeader/>
          <w:jc w:val="center"/>
        </w:trPr>
        <w:tc>
          <w:tcPr>
            <w:tcW w:w="331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A39F8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Estratégia</w:t>
            </w:r>
          </w:p>
        </w:tc>
        <w:tc>
          <w:tcPr>
            <w:tcW w:w="604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EADC5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1537FD" w:rsidRPr="003C6336" w14:paraId="07D418D8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191D2" w14:textId="77777777" w:rsidR="001537FD" w:rsidRDefault="00000000">
            <w:r>
              <w:rPr>
                <w:rFonts w:ascii="Calibri" w:hAnsi="Calibri"/>
                <w:sz w:val="19"/>
              </w:rPr>
              <w:t>Validação em Main (Staging)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3E20F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 cada merge na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branch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main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, o CI executa a análise estática e validação de arquivos, mantendo 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trunk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sempre estável.</w:t>
            </w:r>
          </w:p>
        </w:tc>
      </w:tr>
      <w:tr w:rsidR="001537FD" w:rsidRPr="003C6336" w14:paraId="165FF2BA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9C8B5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Publicação em Produção (itch.io)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ACB8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Disparada pela criação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tags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SemVer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(ou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workflow_dispatch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). O Butler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publica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versiona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os canais :html5, :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windows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:tic80 de forma atômica no itch.io.</w:t>
            </w:r>
          </w:p>
        </w:tc>
      </w:tr>
    </w:tbl>
    <w:p w14:paraId="79EF81EA" w14:textId="77777777" w:rsidR="001537FD" w:rsidRPr="003C6336" w:rsidRDefault="001537FD">
      <w:pPr>
        <w:spacing w:after="80"/>
        <w:rPr>
          <w:lang w:val="pt-BR"/>
        </w:rPr>
      </w:pPr>
    </w:p>
    <w:p w14:paraId="7457DE9F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 xml:space="preserve">6.3 </w:t>
      </w:r>
      <w:proofErr w:type="spellStart"/>
      <w:r w:rsidRPr="003C6336">
        <w:rPr>
          <w:rFonts w:ascii="Calibri" w:hAnsi="Calibri"/>
          <w:b/>
          <w:color w:val="2E74B5"/>
          <w:sz w:val="24"/>
          <w:lang w:val="pt-BR"/>
        </w:rPr>
        <w:t>Rollback</w:t>
      </w:r>
      <w:proofErr w:type="spellEnd"/>
      <w:r w:rsidRPr="003C6336">
        <w:rPr>
          <w:rFonts w:ascii="Calibri" w:hAnsi="Calibri"/>
          <w:b/>
          <w:color w:val="2E74B5"/>
          <w:sz w:val="24"/>
          <w:lang w:val="pt-BR"/>
        </w:rPr>
        <w:t xml:space="preserve"> e Recuperação</w:t>
      </w:r>
    </w:p>
    <w:p w14:paraId="6A047A43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Como o itch.io gerencia versões em canal via Butler e o GitHub Releases armazena os artefatos de forma imutável, o </w:t>
      </w:r>
      <w:proofErr w:type="spellStart"/>
      <w:r w:rsidRPr="003C6336">
        <w:rPr>
          <w:rFonts w:ascii="Calibri" w:hAnsi="Calibri"/>
          <w:sz w:val="21"/>
          <w:lang w:val="pt-BR"/>
        </w:rPr>
        <w:t>rollback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é instantâneo: caso uma release apresente defeito impeditivo, a versão pública ativa no itch.io pode ser restaurada imediatamente para a build anterior pelo painel ou CLI do Butler. A correção definitiva é aplicada em </w:t>
      </w:r>
      <w:proofErr w:type="spellStart"/>
      <w:r w:rsidRPr="003C6336">
        <w:rPr>
          <w:rFonts w:ascii="Calibri" w:hAnsi="Calibri"/>
          <w:sz w:val="21"/>
          <w:lang w:val="pt-BR"/>
        </w:rPr>
        <w:t>branch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hotfix</w:t>
      </w:r>
      <w:proofErr w:type="spellEnd"/>
      <w:r w:rsidRPr="003C6336">
        <w:rPr>
          <w:rFonts w:ascii="Calibri" w:hAnsi="Calibri"/>
          <w:sz w:val="21"/>
          <w:lang w:val="pt-BR"/>
        </w:rPr>
        <w:t xml:space="preserve">/, gerando uma nova </w:t>
      </w:r>
      <w:proofErr w:type="spellStart"/>
      <w:r w:rsidRPr="003C6336">
        <w:rPr>
          <w:rFonts w:ascii="Calibri" w:hAnsi="Calibri"/>
          <w:sz w:val="21"/>
          <w:lang w:val="pt-BR"/>
        </w:rPr>
        <w:t>tag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de patch que percorre a esteira automatizada.</w:t>
      </w:r>
    </w:p>
    <w:p w14:paraId="48D349F6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7. Infraestrutura como Código (</w:t>
      </w:r>
      <w:proofErr w:type="spellStart"/>
      <w:r w:rsidRPr="003C6336">
        <w:rPr>
          <w:rFonts w:ascii="Calibri" w:hAnsi="Calibri"/>
          <w:b/>
          <w:color w:val="2E74B5"/>
          <w:sz w:val="28"/>
          <w:lang w:val="pt-BR"/>
        </w:rPr>
        <w:t>IaC</w:t>
      </w:r>
      <w:proofErr w:type="spellEnd"/>
      <w:r w:rsidRPr="003C6336">
        <w:rPr>
          <w:rFonts w:ascii="Calibri" w:hAnsi="Calibri"/>
          <w:b/>
          <w:color w:val="2E74B5"/>
          <w:sz w:val="28"/>
          <w:lang w:val="pt-BR"/>
        </w:rPr>
        <w:t>)</w:t>
      </w:r>
    </w:p>
    <w:p w14:paraId="6CC9323D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7.1 Versionamento de Infraestrutura</w:t>
      </w:r>
    </w:p>
    <w:p w14:paraId="7D99401F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As rotinas de </w:t>
      </w:r>
      <w:proofErr w:type="spellStart"/>
      <w:r w:rsidRPr="003C6336">
        <w:rPr>
          <w:rFonts w:ascii="Calibri" w:hAnsi="Calibri"/>
          <w:sz w:val="21"/>
          <w:lang w:val="pt-BR"/>
        </w:rPr>
        <w:t>linting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compilação </w:t>
      </w:r>
      <w:proofErr w:type="spellStart"/>
      <w:r w:rsidRPr="003C6336">
        <w:rPr>
          <w:rFonts w:ascii="Calibri" w:hAnsi="Calibri"/>
          <w:sz w:val="21"/>
          <w:lang w:val="pt-BR"/>
        </w:rPr>
        <w:t>PowerShell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com TIC-80 PRO e distribuição via Butler são definidas inteiramente em arquivos declarativos YAML na </w:t>
      </w:r>
      <w:proofErr w:type="gramStart"/>
      <w:r w:rsidRPr="003C6336">
        <w:rPr>
          <w:rFonts w:ascii="Calibri" w:hAnsi="Calibri"/>
          <w:sz w:val="21"/>
          <w:lang w:val="pt-BR"/>
        </w:rPr>
        <w:t>pasta .github</w:t>
      </w:r>
      <w:proofErr w:type="gramEnd"/>
      <w:r w:rsidRPr="003C6336">
        <w:rPr>
          <w:rFonts w:ascii="Calibri" w:hAnsi="Calibri"/>
          <w:sz w:val="21"/>
          <w:lang w:val="pt-BR"/>
        </w:rPr>
        <w:t>/workflows/ (</w:t>
      </w:r>
      <w:proofErr w:type="spellStart"/>
      <w:r w:rsidRPr="003C6336">
        <w:rPr>
          <w:rFonts w:ascii="Calibri" w:hAnsi="Calibri"/>
          <w:sz w:val="21"/>
          <w:lang w:val="pt-BR"/>
        </w:rPr>
        <w:t>ci.yml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</w:t>
      </w:r>
      <w:proofErr w:type="spellStart"/>
      <w:r w:rsidRPr="003C6336">
        <w:rPr>
          <w:rFonts w:ascii="Calibri" w:hAnsi="Calibri"/>
          <w:sz w:val="21"/>
          <w:lang w:val="pt-BR"/>
        </w:rPr>
        <w:t>release.yml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). Alterações no pipeline são </w:t>
      </w:r>
      <w:proofErr w:type="spellStart"/>
      <w:r w:rsidRPr="003C6336">
        <w:rPr>
          <w:rFonts w:ascii="Calibri" w:hAnsi="Calibri"/>
          <w:sz w:val="21"/>
          <w:lang w:val="pt-BR"/>
        </w:rPr>
        <w:t>versionadas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auditadas e integradas via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7B3DF01A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7.2 Ambientes Efêmeros</w:t>
      </w:r>
    </w:p>
    <w:p w14:paraId="1231059E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Os passos de validação e </w:t>
      </w:r>
      <w:proofErr w:type="spellStart"/>
      <w:r w:rsidRPr="003C6336">
        <w:rPr>
          <w:rFonts w:ascii="Calibri" w:hAnsi="Calibri"/>
          <w:sz w:val="21"/>
          <w:lang w:val="pt-BR"/>
        </w:rPr>
        <w:t>deploy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rodam em </w:t>
      </w:r>
      <w:proofErr w:type="spellStart"/>
      <w:r w:rsidRPr="003C6336">
        <w:rPr>
          <w:rFonts w:ascii="Calibri" w:hAnsi="Calibri"/>
          <w:sz w:val="21"/>
          <w:lang w:val="pt-BR"/>
        </w:rPr>
        <w:t>runners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limpos e isolados do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</w:t>
      </w:r>
      <w:proofErr w:type="spellStart"/>
      <w:r w:rsidRPr="003C6336">
        <w:rPr>
          <w:rFonts w:ascii="Calibri" w:hAnsi="Calibri"/>
          <w:sz w:val="21"/>
          <w:lang w:val="pt-BR"/>
        </w:rPr>
        <w:t>windows-latest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</w:t>
      </w:r>
      <w:proofErr w:type="spellStart"/>
      <w:r w:rsidRPr="003C6336">
        <w:rPr>
          <w:rFonts w:ascii="Calibri" w:hAnsi="Calibri"/>
          <w:sz w:val="21"/>
          <w:lang w:val="pt-BR"/>
        </w:rPr>
        <w:t>ubuntu-latest</w:t>
      </w:r>
      <w:proofErr w:type="spellEnd"/>
      <w:r w:rsidRPr="003C6336">
        <w:rPr>
          <w:rFonts w:ascii="Calibri" w:hAnsi="Calibri"/>
          <w:sz w:val="21"/>
          <w:lang w:val="pt-BR"/>
        </w:rPr>
        <w:t>), garantindo que compilações e publicações não sofram contaminação de arquivos residuais de execuções anteriores.</w:t>
      </w:r>
    </w:p>
    <w:p w14:paraId="7DB12EB9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8. Controle de Configuração e Mudança</w:t>
      </w:r>
    </w:p>
    <w:p w14:paraId="115A757B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8.1 Processo de Solicitação de Mudança</w:t>
      </w:r>
    </w:p>
    <w:p w14:paraId="5659B657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>Mudanças no projeto seguem o fluxo rastreável:</w:t>
      </w:r>
      <w:r w:rsidRPr="003C6336">
        <w:rPr>
          <w:rFonts w:ascii="Calibri" w:hAnsi="Calibri"/>
          <w:sz w:val="21"/>
          <w:lang w:val="pt-BR"/>
        </w:rPr>
        <w:br/>
        <w:t xml:space="preserve">1. Abertura de </w:t>
      </w:r>
      <w:proofErr w:type="spellStart"/>
      <w:r w:rsidRPr="003C6336">
        <w:rPr>
          <w:rFonts w:ascii="Calibri" w:hAnsi="Calibri"/>
          <w:sz w:val="21"/>
          <w:lang w:val="pt-BR"/>
        </w:rPr>
        <w:t>Issue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no GitHub (categorizada como feat, </w:t>
      </w:r>
      <w:proofErr w:type="spellStart"/>
      <w:r w:rsidRPr="003C6336">
        <w:rPr>
          <w:rFonts w:ascii="Calibri" w:hAnsi="Calibri"/>
          <w:sz w:val="21"/>
          <w:lang w:val="pt-BR"/>
        </w:rPr>
        <w:t>fix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</w:t>
      </w:r>
      <w:proofErr w:type="spellStart"/>
      <w:r w:rsidRPr="003C6336">
        <w:rPr>
          <w:rFonts w:ascii="Calibri" w:hAnsi="Calibri"/>
          <w:sz w:val="21"/>
          <w:lang w:val="pt-BR"/>
        </w:rPr>
        <w:t>docs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ou chore).</w:t>
      </w:r>
      <w:r w:rsidRPr="003C6336">
        <w:rPr>
          <w:rFonts w:ascii="Calibri" w:hAnsi="Calibri"/>
          <w:sz w:val="21"/>
          <w:lang w:val="pt-BR"/>
        </w:rPr>
        <w:br/>
        <w:t xml:space="preserve">2. Criação de </w:t>
      </w:r>
      <w:proofErr w:type="spellStart"/>
      <w:r w:rsidRPr="003C6336">
        <w:rPr>
          <w:rFonts w:ascii="Calibri" w:hAnsi="Calibri"/>
          <w:sz w:val="21"/>
          <w:lang w:val="pt-BR"/>
        </w:rPr>
        <w:t>branch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curta vinculada à </w:t>
      </w:r>
      <w:proofErr w:type="spellStart"/>
      <w:r w:rsidRPr="003C6336">
        <w:rPr>
          <w:rFonts w:ascii="Calibri" w:hAnsi="Calibri"/>
          <w:sz w:val="21"/>
          <w:lang w:val="pt-BR"/>
        </w:rPr>
        <w:t>issue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(ex.: feature/</w:t>
      </w:r>
      <w:proofErr w:type="spellStart"/>
      <w:r w:rsidRPr="003C6336">
        <w:rPr>
          <w:rFonts w:ascii="Calibri" w:hAnsi="Calibri"/>
          <w:sz w:val="21"/>
          <w:lang w:val="pt-BR"/>
        </w:rPr>
        <w:t>inversao</w:t>
      </w:r>
      <w:proofErr w:type="spellEnd"/>
      <w:r w:rsidRPr="003C6336">
        <w:rPr>
          <w:rFonts w:ascii="Calibri" w:hAnsi="Calibri"/>
          <w:sz w:val="21"/>
          <w:lang w:val="pt-BR"/>
        </w:rPr>
        <w:t>-carrinho).</w:t>
      </w:r>
      <w:r w:rsidRPr="003C6336">
        <w:rPr>
          <w:rFonts w:ascii="Calibri" w:hAnsi="Calibri"/>
          <w:sz w:val="21"/>
          <w:lang w:val="pt-BR"/>
        </w:rPr>
        <w:br/>
        <w:t xml:space="preserve">3. Desenvolvimento, testes no TIC-80 e abertura de </w:t>
      </w:r>
      <w:proofErr w:type="spellStart"/>
      <w:r w:rsidRPr="003C6336">
        <w:rPr>
          <w:rFonts w:ascii="Calibri" w:hAnsi="Calibri"/>
          <w:sz w:val="21"/>
          <w:lang w:val="pt-BR"/>
        </w:rPr>
        <w:t>Pull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Request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referenciando a </w:t>
      </w:r>
      <w:proofErr w:type="spellStart"/>
      <w:r w:rsidRPr="003C6336">
        <w:rPr>
          <w:rFonts w:ascii="Calibri" w:hAnsi="Calibri"/>
          <w:sz w:val="21"/>
          <w:lang w:val="pt-BR"/>
        </w:rPr>
        <w:t>issue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(ex.: Closes #12).</w:t>
      </w:r>
      <w:r w:rsidRPr="003C6336">
        <w:rPr>
          <w:rFonts w:ascii="Calibri" w:hAnsi="Calibri"/>
          <w:sz w:val="21"/>
          <w:lang w:val="pt-BR"/>
        </w:rPr>
        <w:br/>
        <w:t xml:space="preserve">4. Execução automatizada do pipeline </w:t>
      </w:r>
      <w:proofErr w:type="spellStart"/>
      <w:r w:rsidRPr="003C6336">
        <w:rPr>
          <w:rFonts w:ascii="Calibri" w:hAnsi="Calibri"/>
          <w:sz w:val="21"/>
          <w:lang w:val="pt-BR"/>
        </w:rPr>
        <w:t>ci.yml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aprovação do PR para merge na </w:t>
      </w:r>
      <w:proofErr w:type="spellStart"/>
      <w:r w:rsidRPr="003C6336">
        <w:rPr>
          <w:rFonts w:ascii="Calibri" w:hAnsi="Calibri"/>
          <w:sz w:val="21"/>
          <w:lang w:val="pt-BR"/>
        </w:rPr>
        <w:t>main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4AB50C75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lastRenderedPageBreak/>
        <w:t>8.2 Comitê de Controle de Mudança (CCM)</w:t>
      </w:r>
    </w:p>
    <w:p w14:paraId="1EABD114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Composto pelo Gerente de Projeto (Anthony Felix Berri) e pelos membros técnicos da </w:t>
      </w:r>
      <w:proofErr w:type="spellStart"/>
      <w:r w:rsidRPr="003C6336">
        <w:rPr>
          <w:rFonts w:ascii="Calibri" w:hAnsi="Calibri"/>
          <w:sz w:val="21"/>
          <w:lang w:val="pt-BR"/>
        </w:rPr>
        <w:t>squad</w:t>
      </w:r>
      <w:proofErr w:type="spellEnd"/>
      <w:r w:rsidRPr="003C6336">
        <w:rPr>
          <w:rFonts w:ascii="Calibri" w:hAnsi="Calibri"/>
          <w:sz w:val="21"/>
          <w:lang w:val="pt-BR"/>
        </w:rPr>
        <w:t>. O comitê intervém formalmente apenas em casos de corte de escopo, redefinição de datas de entrega da disciplina acadêmica ou alteração de ferramentas críticas de build (como tools/tic80.exe).</w:t>
      </w:r>
    </w:p>
    <w:p w14:paraId="4080A74F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9. Baselines e Releases</w:t>
      </w:r>
    </w:p>
    <w:p w14:paraId="229F60A3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9.1 Geração Automática de Baseline</w:t>
      </w:r>
    </w:p>
    <w:p w14:paraId="574B0602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Cada </w:t>
      </w:r>
      <w:proofErr w:type="spellStart"/>
      <w:r w:rsidRPr="003C6336">
        <w:rPr>
          <w:rFonts w:ascii="Calibri" w:hAnsi="Calibri"/>
          <w:sz w:val="21"/>
          <w:lang w:val="pt-BR"/>
        </w:rPr>
        <w:t>tag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semântica (</w:t>
      </w:r>
      <w:proofErr w:type="spellStart"/>
      <w:r w:rsidRPr="003C6336">
        <w:rPr>
          <w:rFonts w:ascii="Calibri" w:hAnsi="Calibri"/>
          <w:sz w:val="21"/>
          <w:lang w:val="pt-BR"/>
        </w:rPr>
        <w:t>vX.</w:t>
      </w:r>
      <w:proofErr w:type="gramStart"/>
      <w:r w:rsidRPr="003C6336">
        <w:rPr>
          <w:rFonts w:ascii="Calibri" w:hAnsi="Calibri"/>
          <w:sz w:val="21"/>
          <w:lang w:val="pt-BR"/>
        </w:rPr>
        <w:t>Y.Z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 xml:space="preserve">) aplicada no </w:t>
      </w:r>
      <w:proofErr w:type="spellStart"/>
      <w:r w:rsidRPr="003C6336">
        <w:rPr>
          <w:rFonts w:ascii="Calibri" w:hAnsi="Calibri"/>
          <w:sz w:val="21"/>
          <w:lang w:val="pt-BR"/>
        </w:rPr>
        <w:t>Git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constitui uma baseline estável e auditável, vinculando o </w:t>
      </w:r>
      <w:proofErr w:type="spellStart"/>
      <w:r w:rsidRPr="003C6336">
        <w:rPr>
          <w:rFonts w:ascii="Calibri" w:hAnsi="Calibri"/>
          <w:sz w:val="21"/>
          <w:lang w:val="pt-BR"/>
        </w:rPr>
        <w:t>commit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exato aos artefatos binários publicados no GitHub Releases e nos canais do itch.io.</w:t>
      </w:r>
    </w:p>
    <w:p w14:paraId="74326ECA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>9.2 Notas de Versão (Release Notes)</w:t>
      </w:r>
    </w:p>
    <w:p w14:paraId="4DD12315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As notas de release são geradas automaticamente na aba Releases a partir dos </w:t>
      </w:r>
      <w:proofErr w:type="spellStart"/>
      <w:r w:rsidRPr="003C6336">
        <w:rPr>
          <w:rFonts w:ascii="Calibri" w:hAnsi="Calibri"/>
          <w:sz w:val="21"/>
          <w:lang w:val="pt-BR"/>
        </w:rPr>
        <w:t>Conventional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Commits</w:t>
      </w:r>
      <w:proofErr w:type="spellEnd"/>
      <w:r w:rsidRPr="003C6336">
        <w:rPr>
          <w:rFonts w:ascii="Calibri" w:hAnsi="Calibri"/>
          <w:sz w:val="21"/>
          <w:lang w:val="pt-BR"/>
        </w:rPr>
        <w:t>:</w:t>
      </w:r>
      <w:r w:rsidRPr="003C6336">
        <w:rPr>
          <w:rFonts w:ascii="Calibri" w:hAnsi="Calibri"/>
          <w:sz w:val="21"/>
          <w:lang w:val="pt-BR"/>
        </w:rPr>
        <w:br/>
        <w:t>• feat: Novas mecânicas de rota, trilhos, movimentação e interface.</w:t>
      </w:r>
      <w:r w:rsidRPr="003C6336">
        <w:rPr>
          <w:rFonts w:ascii="Calibri" w:hAnsi="Calibri"/>
          <w:sz w:val="21"/>
          <w:lang w:val="pt-BR"/>
        </w:rPr>
        <w:br/>
        <w:t xml:space="preserve">• </w:t>
      </w:r>
      <w:proofErr w:type="spellStart"/>
      <w:r w:rsidRPr="003C6336">
        <w:rPr>
          <w:rFonts w:ascii="Calibri" w:hAnsi="Calibri"/>
          <w:sz w:val="21"/>
          <w:lang w:val="pt-BR"/>
        </w:rPr>
        <w:t>fix</w:t>
      </w:r>
      <w:proofErr w:type="spellEnd"/>
      <w:r w:rsidRPr="003C6336">
        <w:rPr>
          <w:rFonts w:ascii="Calibri" w:hAnsi="Calibri"/>
          <w:sz w:val="21"/>
          <w:lang w:val="pt-BR"/>
        </w:rPr>
        <w:t>: Correções de bugs de física, colisão ou câmera.</w:t>
      </w:r>
      <w:r w:rsidRPr="003C6336">
        <w:rPr>
          <w:rFonts w:ascii="Calibri" w:hAnsi="Calibri"/>
          <w:sz w:val="21"/>
          <w:lang w:val="pt-BR"/>
        </w:rPr>
        <w:br/>
        <w:t xml:space="preserve">• </w:t>
      </w:r>
      <w:proofErr w:type="spellStart"/>
      <w:r w:rsidRPr="003C6336">
        <w:rPr>
          <w:rFonts w:ascii="Calibri" w:hAnsi="Calibri"/>
          <w:sz w:val="21"/>
          <w:lang w:val="pt-BR"/>
        </w:rPr>
        <w:t>docs</w:t>
      </w:r>
      <w:proofErr w:type="spellEnd"/>
      <w:r w:rsidRPr="003C6336">
        <w:rPr>
          <w:rFonts w:ascii="Calibri" w:hAnsi="Calibri"/>
          <w:sz w:val="21"/>
          <w:lang w:val="pt-BR"/>
        </w:rPr>
        <w:t>: Atualizações na documentação do projeto, controles e PGC.</w:t>
      </w:r>
      <w:r w:rsidRPr="003C6336">
        <w:rPr>
          <w:rFonts w:ascii="Calibri" w:hAnsi="Calibri"/>
          <w:sz w:val="21"/>
          <w:lang w:val="pt-BR"/>
        </w:rPr>
        <w:br/>
        <w:t xml:space="preserve">• chore / </w:t>
      </w:r>
      <w:proofErr w:type="spellStart"/>
      <w:r w:rsidRPr="003C6336">
        <w:rPr>
          <w:rFonts w:ascii="Calibri" w:hAnsi="Calibri"/>
          <w:sz w:val="21"/>
          <w:lang w:val="pt-BR"/>
        </w:rPr>
        <w:t>ci</w:t>
      </w:r>
      <w:proofErr w:type="spellEnd"/>
      <w:r w:rsidRPr="003C6336">
        <w:rPr>
          <w:rFonts w:ascii="Calibri" w:hAnsi="Calibri"/>
          <w:sz w:val="21"/>
          <w:lang w:val="pt-BR"/>
        </w:rPr>
        <w:t>: Ajustes de pipeline, atualização do executável tools/tic80.exe ou scripts Butler.</w:t>
      </w:r>
    </w:p>
    <w:p w14:paraId="6B3BC574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10. Estimativa do Status de Configuração</w:t>
      </w:r>
    </w:p>
    <w:p w14:paraId="6F12D166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t xml:space="preserve">10.1 Monitoramento e </w:t>
      </w:r>
      <w:proofErr w:type="spellStart"/>
      <w:r w:rsidRPr="003C6336">
        <w:rPr>
          <w:rFonts w:ascii="Calibri" w:hAnsi="Calibri"/>
          <w:b/>
          <w:color w:val="2E74B5"/>
          <w:sz w:val="24"/>
          <w:lang w:val="pt-BR"/>
        </w:rPr>
        <w:t>Observabilidade</w:t>
      </w:r>
      <w:proofErr w:type="spellEnd"/>
    </w:p>
    <w:p w14:paraId="3FF82360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• </w:t>
      </w:r>
      <w:proofErr w:type="spellStart"/>
      <w:r w:rsidRPr="003C6336">
        <w:rPr>
          <w:rFonts w:ascii="Calibri" w:hAnsi="Calibri"/>
          <w:sz w:val="21"/>
          <w:lang w:val="pt-BR"/>
        </w:rPr>
        <w:t>Badges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no README: </w:t>
      </w:r>
      <w:proofErr w:type="spellStart"/>
      <w:r w:rsidRPr="003C6336">
        <w:rPr>
          <w:rFonts w:ascii="Calibri" w:hAnsi="Calibri"/>
          <w:sz w:val="21"/>
          <w:lang w:val="pt-BR"/>
        </w:rPr>
        <w:t>Badges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dinâmicos indicando o status dos workflows </w:t>
      </w:r>
      <w:proofErr w:type="spellStart"/>
      <w:r w:rsidRPr="003C6336">
        <w:rPr>
          <w:rFonts w:ascii="Calibri" w:hAnsi="Calibri"/>
          <w:sz w:val="21"/>
          <w:lang w:val="pt-BR"/>
        </w:rPr>
        <w:t>ci.yml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</w:t>
      </w:r>
      <w:proofErr w:type="spellStart"/>
      <w:r w:rsidRPr="003C6336">
        <w:rPr>
          <w:rFonts w:ascii="Calibri" w:hAnsi="Calibri"/>
          <w:sz w:val="21"/>
          <w:lang w:val="pt-BR"/>
        </w:rPr>
        <w:t>release.yml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além de </w:t>
      </w:r>
      <w:proofErr w:type="spellStart"/>
      <w:r w:rsidRPr="003C6336">
        <w:rPr>
          <w:rFonts w:ascii="Calibri" w:hAnsi="Calibri"/>
          <w:sz w:val="21"/>
          <w:lang w:val="pt-BR"/>
        </w:rPr>
        <w:t>badges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para a licença, console TIC-80 e link do itch.io.</w:t>
      </w:r>
      <w:r w:rsidRPr="003C6336">
        <w:rPr>
          <w:rFonts w:ascii="Calibri" w:hAnsi="Calibri"/>
          <w:sz w:val="21"/>
          <w:lang w:val="pt-BR"/>
        </w:rPr>
        <w:br/>
        <w:t xml:space="preserve">• Histórico do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: Monitoramento contínuo dos tempos de execução, diagnósticos de </w:t>
      </w:r>
      <w:proofErr w:type="spellStart"/>
      <w:r w:rsidRPr="003C6336">
        <w:rPr>
          <w:rFonts w:ascii="Calibri" w:hAnsi="Calibri"/>
          <w:sz w:val="21"/>
          <w:lang w:val="pt-BR"/>
        </w:rPr>
        <w:t>lint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do </w:t>
      </w:r>
      <w:proofErr w:type="spellStart"/>
      <w:r w:rsidRPr="003C6336">
        <w:rPr>
          <w:rFonts w:ascii="Calibri" w:hAnsi="Calibri"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logs de saída do </w:t>
      </w:r>
      <w:proofErr w:type="spellStart"/>
      <w:r w:rsidRPr="003C6336">
        <w:rPr>
          <w:rFonts w:ascii="Calibri" w:hAnsi="Calibri"/>
          <w:sz w:val="21"/>
          <w:lang w:val="pt-BR"/>
        </w:rPr>
        <w:t>PowerShell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TIC-80 PRO e logs do Butler CLI.</w:t>
      </w:r>
    </w:p>
    <w:p w14:paraId="2D71F451" w14:textId="77777777" w:rsidR="001537FD" w:rsidRDefault="00000000">
      <w:pPr>
        <w:keepNext/>
        <w:spacing w:before="240" w:after="80"/>
      </w:pPr>
      <w:r>
        <w:rPr>
          <w:rFonts w:ascii="Calibri" w:hAnsi="Calibri"/>
          <w:b/>
          <w:color w:val="2E74B5"/>
          <w:sz w:val="24"/>
        </w:rPr>
        <w:t xml:space="preserve">10.2 </w:t>
      </w:r>
      <w:proofErr w:type="spellStart"/>
      <w:r>
        <w:rPr>
          <w:rFonts w:ascii="Calibri" w:hAnsi="Calibri"/>
          <w:b/>
          <w:color w:val="2E74B5"/>
          <w:sz w:val="24"/>
        </w:rPr>
        <w:t>Métricas</w:t>
      </w:r>
      <w:proofErr w:type="spellEnd"/>
      <w:r>
        <w:rPr>
          <w:rFonts w:ascii="Calibri" w:hAnsi="Calibri"/>
          <w:b/>
          <w:color w:val="2E74B5"/>
          <w:sz w:val="24"/>
        </w:rPr>
        <w:t xml:space="preserve"> DORA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1537FD" w14:paraId="4E0577CC" w14:textId="77777777">
        <w:trPr>
          <w:cantSplit/>
          <w:tblHeader/>
          <w:jc w:val="center"/>
        </w:trPr>
        <w:tc>
          <w:tcPr>
            <w:tcW w:w="331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6841F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w="604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751AE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</w:tr>
      <w:tr w:rsidR="001537FD" w:rsidRPr="003C6336" w14:paraId="7CB18659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1A30D" w14:textId="77777777" w:rsidR="001537FD" w:rsidRDefault="00000000">
            <w:r>
              <w:rPr>
                <w:rFonts w:ascii="Calibri" w:hAnsi="Calibri"/>
                <w:sz w:val="19"/>
              </w:rPr>
              <w:t>Deployment Frequency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910AC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Frequência de geração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tags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novos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no itch.io.</w:t>
            </w:r>
          </w:p>
        </w:tc>
      </w:tr>
      <w:tr w:rsidR="001537FD" w:rsidRPr="003C6336" w14:paraId="15BBAA99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C0BE1" w14:textId="77777777" w:rsidR="001537FD" w:rsidRDefault="00000000">
            <w:r>
              <w:rPr>
                <w:rFonts w:ascii="Calibri" w:hAnsi="Calibri"/>
                <w:sz w:val="19"/>
              </w:rPr>
              <w:t>Lead Time for Changes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080D7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Tempo decorrido entre a abertura de uma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branch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de mecânica e a publicação no itch.io.</w:t>
            </w:r>
          </w:p>
        </w:tc>
      </w:tr>
      <w:tr w:rsidR="001537FD" w:rsidRPr="003C6336" w14:paraId="2C65380A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7809" w14:textId="77777777" w:rsidR="001537FD" w:rsidRDefault="00000000">
            <w:r>
              <w:rPr>
                <w:rFonts w:ascii="Calibri" w:hAnsi="Calibri"/>
                <w:sz w:val="19"/>
              </w:rPr>
              <w:t>Change Failure Rate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E3E9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Percentual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Pull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Requests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que falham na análise estática ou falhas de exportação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standalone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  <w:tr w:rsidR="001537FD" w:rsidRPr="003C6336" w14:paraId="0A1DDBB3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39BAB" w14:textId="77777777" w:rsidR="001537FD" w:rsidRDefault="00000000">
            <w:r>
              <w:rPr>
                <w:rFonts w:ascii="Calibri" w:hAnsi="Calibri"/>
                <w:sz w:val="19"/>
              </w:rPr>
              <w:t>Mean Time to Restore (MTTR)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7C643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Tempo médio para publicar um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hotfix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corretivo no itch.io após reporte de bug impeditivo.</w:t>
            </w:r>
          </w:p>
        </w:tc>
      </w:tr>
    </w:tbl>
    <w:p w14:paraId="3682101C" w14:textId="77777777" w:rsidR="001537FD" w:rsidRPr="003C6336" w:rsidRDefault="001537FD">
      <w:pPr>
        <w:spacing w:after="80"/>
        <w:rPr>
          <w:lang w:val="pt-BR"/>
        </w:rPr>
      </w:pPr>
    </w:p>
    <w:p w14:paraId="36B0D0D9" w14:textId="77777777" w:rsidR="001537FD" w:rsidRPr="003C6336" w:rsidRDefault="00000000">
      <w:pPr>
        <w:keepNext/>
        <w:spacing w:before="240" w:after="80"/>
        <w:rPr>
          <w:lang w:val="pt-BR"/>
        </w:rPr>
      </w:pPr>
      <w:r w:rsidRPr="003C6336">
        <w:rPr>
          <w:rFonts w:ascii="Calibri" w:hAnsi="Calibri"/>
          <w:b/>
          <w:color w:val="2E74B5"/>
          <w:sz w:val="24"/>
          <w:lang w:val="pt-BR"/>
        </w:rPr>
        <w:lastRenderedPageBreak/>
        <w:t>10.3 Relatórios e Auditorias</w:t>
      </w:r>
    </w:p>
    <w:p w14:paraId="3848E40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O histórico de </w:t>
      </w:r>
      <w:proofErr w:type="spellStart"/>
      <w:r w:rsidRPr="003C6336">
        <w:rPr>
          <w:rFonts w:ascii="Calibri" w:hAnsi="Calibri"/>
          <w:sz w:val="21"/>
          <w:lang w:val="pt-BR"/>
        </w:rPr>
        <w:t>commits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os logs imutáveis do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o versionamento de canais do Butler servem como registros de auditoria completos para a disciplina de Gerência de Configuração e Engenharia de Software.</w:t>
      </w:r>
    </w:p>
    <w:p w14:paraId="5F60E085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11. Marcos</w:t>
      </w:r>
    </w:p>
    <w:p w14:paraId="22923173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Marco 1 — Setup do Repositório e Pipeline CI: </w:t>
      </w:r>
      <w:r w:rsidRPr="003C6336">
        <w:rPr>
          <w:rFonts w:ascii="Calibri" w:hAnsi="Calibri"/>
          <w:sz w:val="21"/>
          <w:lang w:val="pt-BR"/>
        </w:rPr>
        <w:t xml:space="preserve">Criação do repositório P01_Building_Rails, configuração </w:t>
      </w:r>
      <w:proofErr w:type="gramStart"/>
      <w:r w:rsidRPr="003C6336">
        <w:rPr>
          <w:rFonts w:ascii="Calibri" w:hAnsi="Calibri"/>
          <w:sz w:val="21"/>
          <w:lang w:val="pt-BR"/>
        </w:rPr>
        <w:t>do .</w:t>
      </w:r>
      <w:proofErr w:type="spellStart"/>
      <w:r w:rsidRPr="003C6336">
        <w:rPr>
          <w:rFonts w:ascii="Calibri" w:hAnsi="Calibri"/>
          <w:sz w:val="21"/>
          <w:lang w:val="pt-BR"/>
        </w:rPr>
        <w:t>luacheckrc</w:t>
      </w:r>
      <w:proofErr w:type="spellEnd"/>
      <w:proofErr w:type="gramEnd"/>
      <w:r w:rsidRPr="003C6336">
        <w:rPr>
          <w:rFonts w:ascii="Calibri" w:hAnsi="Calibri"/>
          <w:sz w:val="21"/>
          <w:lang w:val="pt-BR"/>
        </w:rPr>
        <w:t xml:space="preserve"> para a API do TIC-80 e automação de </w:t>
      </w:r>
      <w:proofErr w:type="spellStart"/>
      <w:r w:rsidRPr="003C6336">
        <w:rPr>
          <w:rFonts w:ascii="Calibri" w:hAnsi="Calibri"/>
          <w:sz w:val="21"/>
          <w:lang w:val="pt-BR"/>
        </w:rPr>
        <w:t>lint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no GitHub </w:t>
      </w:r>
      <w:proofErr w:type="spellStart"/>
      <w:r w:rsidRPr="003C6336">
        <w:rPr>
          <w:rFonts w:ascii="Calibri" w:hAnsi="Calibri"/>
          <w:sz w:val="21"/>
          <w:lang w:val="pt-BR"/>
        </w:rPr>
        <w:t>Actions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5D7FC82A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Marco 2 — Protótipo de Mecânicas Básicas e CD PRO (v0.1.0): </w:t>
      </w:r>
      <w:r w:rsidRPr="003C6336">
        <w:rPr>
          <w:rFonts w:ascii="Calibri" w:hAnsi="Calibri"/>
          <w:sz w:val="21"/>
          <w:lang w:val="pt-BR"/>
        </w:rPr>
        <w:t xml:space="preserve">Implementação da colocação de trilhos em grade, rotação de peças, movimentação autônoma de carrinhos, blocos de colisão e câmera livre. Pipeline de CD em Windows </w:t>
      </w:r>
      <w:proofErr w:type="spellStart"/>
      <w:r w:rsidRPr="003C6336">
        <w:rPr>
          <w:rFonts w:ascii="Calibri" w:hAnsi="Calibri"/>
          <w:sz w:val="21"/>
          <w:lang w:val="pt-BR"/>
        </w:rPr>
        <w:t>Runner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configurado com tools/tic80.exe PRO (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>=1) e Butler CLI publicando nos canais :html5, :</w:t>
      </w:r>
      <w:proofErr w:type="spellStart"/>
      <w:r w:rsidRPr="003C6336">
        <w:rPr>
          <w:rFonts w:ascii="Calibri" w:hAnsi="Calibri"/>
          <w:sz w:val="21"/>
          <w:lang w:val="pt-BR"/>
        </w:rPr>
        <w:t>windows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:tic80.</w:t>
      </w:r>
    </w:p>
    <w:p w14:paraId="0A2EE6BA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Marco 3 — Sistema de Estações e Geração de Cargas: </w:t>
      </w:r>
      <w:r w:rsidRPr="003C6336">
        <w:rPr>
          <w:rFonts w:ascii="Calibri" w:hAnsi="Calibri"/>
          <w:sz w:val="21"/>
          <w:lang w:val="pt-BR"/>
        </w:rPr>
        <w:t>Adição das estruturas receptoras e geradoras de itens, implementando o ciclo de demandas e pontuação de entregas.</w:t>
      </w:r>
    </w:p>
    <w:p w14:paraId="44561D86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Marco 4 — Balanceamento de Puzzles e Condição de Game Over: </w:t>
      </w:r>
      <w:r w:rsidRPr="003C6336">
        <w:rPr>
          <w:rFonts w:ascii="Calibri" w:hAnsi="Calibri"/>
          <w:sz w:val="21"/>
          <w:lang w:val="pt-BR"/>
        </w:rPr>
        <w:t>Implementação da sobrecarga por acúmulo de pedidos, finalização do loop de puzzle e persistência de high score.</w:t>
      </w:r>
    </w:p>
    <w:p w14:paraId="36B7811C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Marco 5 — Lançamento da Versão 1.0 no itch.io: </w:t>
      </w:r>
      <w:r w:rsidRPr="003C6336">
        <w:rPr>
          <w:rFonts w:ascii="Calibri" w:hAnsi="Calibri"/>
          <w:sz w:val="21"/>
          <w:lang w:val="pt-BR"/>
        </w:rPr>
        <w:t xml:space="preserve">Publicação da versão estável completa com </w:t>
      </w:r>
      <w:proofErr w:type="spellStart"/>
      <w:r w:rsidRPr="003C6336">
        <w:rPr>
          <w:rFonts w:ascii="Calibri" w:hAnsi="Calibri"/>
          <w:sz w:val="21"/>
          <w:lang w:val="pt-BR"/>
        </w:rPr>
        <w:t>changelog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consolidado e documentação final de Engenharia de Software e </w:t>
      </w:r>
      <w:proofErr w:type="spellStart"/>
      <w:r w:rsidRPr="003C6336">
        <w:rPr>
          <w:rFonts w:ascii="Calibri" w:hAnsi="Calibri"/>
          <w:sz w:val="21"/>
          <w:lang w:val="pt-BR"/>
        </w:rPr>
        <w:t>DevOps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38E0EA6F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12. Treinamento e Recursos</w:t>
      </w:r>
    </w:p>
    <w:p w14:paraId="278E874E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Capacitação da Equipe: </w:t>
      </w:r>
      <w:proofErr w:type="spellStart"/>
      <w:r w:rsidRPr="003C6336">
        <w:rPr>
          <w:rFonts w:ascii="Calibri" w:hAnsi="Calibri"/>
          <w:sz w:val="21"/>
          <w:lang w:val="pt-BR"/>
        </w:rPr>
        <w:t>Onboarding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prático nas ferramentas de desenvolvimento do TIC-80, sincronização entre o arquivo </w:t>
      </w:r>
      <w:proofErr w:type="spellStart"/>
      <w:r w:rsidRPr="003C6336">
        <w:rPr>
          <w:rFonts w:ascii="Calibri" w:hAnsi="Calibri"/>
          <w:sz w:val="21"/>
          <w:lang w:val="pt-BR"/>
        </w:rPr>
        <w:t>main.lua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o cartucho </w:t>
      </w:r>
      <w:proofErr w:type="spellStart"/>
      <w:r w:rsidRPr="003C6336">
        <w:rPr>
          <w:rFonts w:ascii="Calibri" w:hAnsi="Calibri"/>
          <w:sz w:val="21"/>
          <w:lang w:val="pt-BR"/>
        </w:rPr>
        <w:t>building_rails.tic</w:t>
      </w:r>
      <w:proofErr w:type="spellEnd"/>
      <w:r w:rsidRPr="003C6336">
        <w:rPr>
          <w:rFonts w:ascii="Calibri" w:hAnsi="Calibri"/>
          <w:sz w:val="21"/>
          <w:lang w:val="pt-BR"/>
        </w:rPr>
        <w:t xml:space="preserve">, uso correto da pasta tools/ com o executável PRO, boas práticas com </w:t>
      </w:r>
      <w:proofErr w:type="spellStart"/>
      <w:r w:rsidRPr="003C6336">
        <w:rPr>
          <w:rFonts w:ascii="Calibri" w:hAnsi="Calibri"/>
          <w:sz w:val="21"/>
          <w:lang w:val="pt-BR"/>
        </w:rPr>
        <w:t>Luacheck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e padronização com </w:t>
      </w:r>
      <w:proofErr w:type="spellStart"/>
      <w:r w:rsidRPr="003C6336">
        <w:rPr>
          <w:rFonts w:ascii="Calibri" w:hAnsi="Calibri"/>
          <w:sz w:val="21"/>
          <w:lang w:val="pt-BR"/>
        </w:rPr>
        <w:t>Conventional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</w:t>
      </w:r>
      <w:proofErr w:type="spellStart"/>
      <w:r w:rsidRPr="003C6336">
        <w:rPr>
          <w:rFonts w:ascii="Calibri" w:hAnsi="Calibri"/>
          <w:sz w:val="21"/>
          <w:lang w:val="pt-BR"/>
        </w:rPr>
        <w:t>Commits</w:t>
      </w:r>
      <w:proofErr w:type="spellEnd"/>
      <w:r w:rsidRPr="003C6336">
        <w:rPr>
          <w:rFonts w:ascii="Calibri" w:hAnsi="Calibri"/>
          <w:sz w:val="21"/>
          <w:lang w:val="pt-BR"/>
        </w:rPr>
        <w:t>.</w:t>
      </w:r>
    </w:p>
    <w:p w14:paraId="21E99327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b/>
          <w:sz w:val="21"/>
          <w:lang w:val="pt-BR"/>
        </w:rPr>
        <w:t xml:space="preserve">Documentação de Suporte: </w:t>
      </w:r>
      <w:r w:rsidRPr="003C6336">
        <w:rPr>
          <w:rFonts w:ascii="Calibri" w:hAnsi="Calibri"/>
          <w:sz w:val="21"/>
          <w:lang w:val="pt-BR"/>
        </w:rPr>
        <w:t>README.md detalhado contendo a tabela de controles, instruções de execução local e comandos para live-</w:t>
      </w:r>
      <w:proofErr w:type="spellStart"/>
      <w:r w:rsidRPr="003C6336">
        <w:rPr>
          <w:rFonts w:ascii="Calibri" w:hAnsi="Calibri"/>
          <w:sz w:val="21"/>
          <w:lang w:val="pt-BR"/>
        </w:rPr>
        <w:t>reload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com o TIC-80 (--</w:t>
      </w:r>
      <w:proofErr w:type="spellStart"/>
      <w:r w:rsidRPr="003C6336">
        <w:rPr>
          <w:rFonts w:ascii="Calibri" w:hAnsi="Calibri"/>
          <w:sz w:val="21"/>
          <w:lang w:val="pt-BR"/>
        </w:rPr>
        <w:t>code-watch</w:t>
      </w:r>
      <w:proofErr w:type="spellEnd"/>
      <w:r w:rsidRPr="003C6336">
        <w:rPr>
          <w:rFonts w:ascii="Calibri" w:hAnsi="Calibri"/>
          <w:sz w:val="21"/>
          <w:lang w:val="pt-BR"/>
        </w:rPr>
        <w:t>).</w:t>
      </w:r>
    </w:p>
    <w:p w14:paraId="18BF1484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13. Controle de Software de Subcontratados, Fornecedores e Dependências de Terceiros</w:t>
      </w:r>
    </w:p>
    <w:p w14:paraId="7582BB28" w14:textId="77777777" w:rsidR="001537FD" w:rsidRPr="003C6336" w:rsidRDefault="00000000">
      <w:pPr>
        <w:spacing w:after="80"/>
        <w:rPr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O jogo utiliza as bibliotecas e APIs nativas embutidas no TIC-80. A ferramenta tools/tic80.exe </w:t>
      </w:r>
      <w:proofErr w:type="spellStart"/>
      <w:r w:rsidRPr="003C6336">
        <w:rPr>
          <w:rFonts w:ascii="Calibri" w:hAnsi="Calibri"/>
          <w:sz w:val="21"/>
          <w:lang w:val="pt-BR"/>
        </w:rPr>
        <w:t>versionada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é a distribuição oficial PRO de 64-bit utilizada para viabilizar as diretivas comerciais de exportação </w:t>
      </w:r>
      <w:proofErr w:type="spellStart"/>
      <w:r w:rsidRPr="003C6336">
        <w:rPr>
          <w:rFonts w:ascii="Calibri" w:hAnsi="Calibri"/>
          <w:sz w:val="21"/>
          <w:lang w:val="pt-BR"/>
        </w:rPr>
        <w:t>standalone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(</w:t>
      </w:r>
      <w:proofErr w:type="spellStart"/>
      <w:r w:rsidRPr="003C6336">
        <w:rPr>
          <w:rFonts w:ascii="Calibri" w:hAnsi="Calibri"/>
          <w:sz w:val="21"/>
          <w:lang w:val="pt-BR"/>
        </w:rPr>
        <w:t>alone</w:t>
      </w:r>
      <w:proofErr w:type="spellEnd"/>
      <w:r w:rsidRPr="003C6336">
        <w:rPr>
          <w:rFonts w:ascii="Calibri" w:hAnsi="Calibri"/>
          <w:sz w:val="21"/>
          <w:lang w:val="pt-BR"/>
        </w:rPr>
        <w:t>=1).</w:t>
      </w:r>
    </w:p>
    <w:p w14:paraId="3352D801" w14:textId="77777777" w:rsidR="001537FD" w:rsidRPr="003C6336" w:rsidRDefault="00000000">
      <w:pPr>
        <w:keepNext/>
        <w:spacing w:before="320" w:after="120"/>
        <w:rPr>
          <w:lang w:val="pt-BR"/>
        </w:rPr>
      </w:pPr>
      <w:r w:rsidRPr="003C6336">
        <w:rPr>
          <w:rFonts w:ascii="Calibri" w:hAnsi="Calibri"/>
          <w:b/>
          <w:color w:val="2E74B5"/>
          <w:sz w:val="28"/>
          <w:lang w:val="pt-BR"/>
        </w:rPr>
        <w:t>14. Quadro-Resumo do Pipeline CI/CD</w:t>
      </w:r>
    </w:p>
    <w:p w14:paraId="0C357C8D" w14:textId="77777777" w:rsidR="001537FD" w:rsidRDefault="00000000">
      <w:pPr>
        <w:spacing w:after="80"/>
        <w:rPr>
          <w:rFonts w:ascii="Calibri" w:hAnsi="Calibri"/>
          <w:sz w:val="21"/>
          <w:lang w:val="pt-BR"/>
        </w:rPr>
      </w:pPr>
      <w:r w:rsidRPr="003C6336">
        <w:rPr>
          <w:rFonts w:ascii="Calibri" w:hAnsi="Calibri"/>
          <w:sz w:val="21"/>
          <w:lang w:val="pt-BR"/>
        </w:rPr>
        <w:t xml:space="preserve">Resumo do fluxo padrão, do </w:t>
      </w:r>
      <w:proofErr w:type="spellStart"/>
      <w:r w:rsidRPr="003C6336">
        <w:rPr>
          <w:rFonts w:ascii="Calibri" w:hAnsi="Calibri"/>
          <w:sz w:val="21"/>
          <w:lang w:val="pt-BR"/>
        </w:rPr>
        <w:t>commit</w:t>
      </w:r>
      <w:proofErr w:type="spellEnd"/>
      <w:r w:rsidRPr="003C6336">
        <w:rPr>
          <w:rFonts w:ascii="Calibri" w:hAnsi="Calibri"/>
          <w:sz w:val="21"/>
          <w:lang w:val="pt-BR"/>
        </w:rPr>
        <w:t xml:space="preserve"> à produção:</w:t>
      </w:r>
    </w:p>
    <w:p w14:paraId="24F999DA" w14:textId="77777777" w:rsidR="003C6336" w:rsidRDefault="003C6336">
      <w:pPr>
        <w:spacing w:after="80"/>
        <w:rPr>
          <w:rFonts w:ascii="Calibri" w:hAnsi="Calibri"/>
          <w:sz w:val="21"/>
          <w:lang w:val="pt-BR"/>
        </w:rPr>
      </w:pPr>
    </w:p>
    <w:p w14:paraId="2B785FAD" w14:textId="77777777" w:rsidR="003C6336" w:rsidRPr="003C6336" w:rsidRDefault="003C6336">
      <w:pPr>
        <w:spacing w:after="80"/>
        <w:rPr>
          <w:lang w:val="pt-B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4608"/>
        <w:gridCol w:w="2592"/>
      </w:tblGrid>
      <w:tr w:rsidR="001537FD" w14:paraId="1C4C086D" w14:textId="77777777">
        <w:trPr>
          <w:cantSplit/>
          <w:tblHeader/>
          <w:jc w:val="center"/>
        </w:trPr>
        <w:tc>
          <w:tcPr>
            <w:tcW w:w="2160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7ED0F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lastRenderedPageBreak/>
              <w:t>Etapa</w:t>
            </w:r>
          </w:p>
        </w:tc>
        <w:tc>
          <w:tcPr>
            <w:tcW w:w="4608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4E4F5D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Descrição</w:t>
            </w:r>
          </w:p>
        </w:tc>
        <w:tc>
          <w:tcPr>
            <w:tcW w:w="2592" w:type="dxa"/>
            <w:shd w:val="clear" w:color="auto" w:fill="0070C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76074" w14:textId="77777777" w:rsidR="001537FD" w:rsidRDefault="00000000">
            <w:r>
              <w:rPr>
                <w:rFonts w:ascii="Calibri" w:hAnsi="Calibri"/>
                <w:b/>
                <w:color w:val="FFFFFF"/>
                <w:sz w:val="20"/>
              </w:rPr>
              <w:t>Gatilho</w:t>
            </w:r>
          </w:p>
        </w:tc>
      </w:tr>
      <w:tr w:rsidR="001537FD" w:rsidRPr="003C6336" w14:paraId="1C9D904F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BFF9C" w14:textId="77777777" w:rsidR="001537FD" w:rsidRDefault="00000000">
            <w:r>
              <w:rPr>
                <w:rFonts w:ascii="Calibri" w:hAnsi="Calibri"/>
                <w:sz w:val="19"/>
              </w:rPr>
              <w:t>CI (Validação)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9DE7D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Análise estática de sintaxe e escopo Lua (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Luacheck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 e validação de tamanho do cartucho (.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tic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).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91A94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Abertura ou atualização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Pull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Request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para 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main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  <w:tr w:rsidR="001537FD" w:rsidRPr="003C6336" w14:paraId="3A10DC0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5F9CB" w14:textId="77777777" w:rsidR="001537FD" w:rsidRDefault="00000000">
            <w:r>
              <w:rPr>
                <w:rFonts w:ascii="Calibri" w:hAnsi="Calibri"/>
                <w:sz w:val="19"/>
              </w:rPr>
              <w:t>Merge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CCB71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Integração do código validado na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branch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main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via Squash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and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Merge.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5A111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Aprovação do PR com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quality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gate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verde no CI.</w:t>
            </w:r>
          </w:p>
        </w:tc>
      </w:tr>
      <w:tr w:rsidR="001537FD" w:rsidRPr="003C6336" w14:paraId="2D8603A6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68E27" w14:textId="77777777" w:rsidR="001537FD" w:rsidRDefault="00000000">
            <w:r>
              <w:rPr>
                <w:rFonts w:ascii="Calibri" w:hAnsi="Calibri"/>
                <w:sz w:val="19"/>
              </w:rPr>
              <w:t xml:space="preserve">CD — </w:t>
            </w:r>
            <w:proofErr w:type="spellStart"/>
            <w:r>
              <w:rPr>
                <w:rFonts w:ascii="Calibri" w:hAnsi="Calibri"/>
                <w:sz w:val="19"/>
              </w:rPr>
              <w:t>Exportação</w:t>
            </w:r>
            <w:proofErr w:type="spellEnd"/>
            <w:r>
              <w:rPr>
                <w:rFonts w:ascii="Calibri" w:hAnsi="Calibri"/>
                <w:sz w:val="19"/>
              </w:rPr>
              <w:t xml:space="preserve"> PRO (alone=1)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472F" w14:textId="77777777" w:rsidR="001537FD" w:rsidRDefault="00000000">
            <w:r>
              <w:rPr>
                <w:rFonts w:ascii="Calibri" w:hAnsi="Calibri"/>
                <w:sz w:val="19"/>
              </w:rPr>
              <w:t>Runner Windows (windows-latest) executa tools/tic80.exe PRO via PowerShell para gerar pacotes standalone Web (HTML5) e Windows (.zip) livres de console/editor.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FA7D2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Criação de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tag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de versão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SemVer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(ex.: v0.1.0, v1.0.0) ou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workflow_dispatch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>.</w:t>
            </w:r>
          </w:p>
        </w:tc>
      </w:tr>
      <w:tr w:rsidR="001537FD" w:rsidRPr="003C6336" w14:paraId="40D96ED1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6C16A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>CD — Distribuição (GitHub + itch.io)</w:t>
            </w:r>
          </w:p>
        </w:tc>
        <w:tc>
          <w:tcPr>
            <w:tcW w:w="460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6A545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Publicação no GitHub Releases com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changelog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automático e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deploy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direto nos canais :html5, :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windows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e :tic80 do itch.io via Butler CLI.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F36E3" w14:textId="77777777" w:rsidR="001537FD" w:rsidRPr="003C6336" w:rsidRDefault="00000000">
            <w:pPr>
              <w:rPr>
                <w:lang w:val="pt-BR"/>
              </w:rPr>
            </w:pPr>
            <w:r w:rsidRPr="003C6336">
              <w:rPr>
                <w:rFonts w:ascii="Calibri" w:hAnsi="Calibri"/>
                <w:sz w:val="19"/>
                <w:lang w:val="pt-BR"/>
              </w:rPr>
              <w:t xml:space="preserve">Conclusão da exportação dos artefatos da </w:t>
            </w:r>
            <w:proofErr w:type="spellStart"/>
            <w:r w:rsidRPr="003C6336">
              <w:rPr>
                <w:rFonts w:ascii="Calibri" w:hAnsi="Calibri"/>
                <w:sz w:val="19"/>
                <w:lang w:val="pt-BR"/>
              </w:rPr>
              <w:t>tag</w:t>
            </w:r>
            <w:proofErr w:type="spellEnd"/>
            <w:r w:rsidRPr="003C6336">
              <w:rPr>
                <w:rFonts w:ascii="Calibri" w:hAnsi="Calibri"/>
                <w:sz w:val="19"/>
                <w:lang w:val="pt-BR"/>
              </w:rPr>
              <w:t xml:space="preserve"> de versão.</w:t>
            </w:r>
          </w:p>
        </w:tc>
      </w:tr>
    </w:tbl>
    <w:p w14:paraId="707D2549" w14:textId="77777777" w:rsidR="00FC1F81" w:rsidRPr="003C6336" w:rsidRDefault="00FC1F81">
      <w:pPr>
        <w:rPr>
          <w:lang w:val="pt-BR"/>
        </w:rPr>
      </w:pPr>
    </w:p>
    <w:sectPr w:rsidR="00FC1F81" w:rsidRPr="003C633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418011">
    <w:abstractNumId w:val="8"/>
  </w:num>
  <w:num w:numId="2" w16cid:durableId="2041084061">
    <w:abstractNumId w:val="6"/>
  </w:num>
  <w:num w:numId="3" w16cid:durableId="721293086">
    <w:abstractNumId w:val="5"/>
  </w:num>
  <w:num w:numId="4" w16cid:durableId="2087416163">
    <w:abstractNumId w:val="4"/>
  </w:num>
  <w:num w:numId="5" w16cid:durableId="1942487116">
    <w:abstractNumId w:val="7"/>
  </w:num>
  <w:num w:numId="6" w16cid:durableId="964585515">
    <w:abstractNumId w:val="3"/>
  </w:num>
  <w:num w:numId="7" w16cid:durableId="299773865">
    <w:abstractNumId w:val="2"/>
  </w:num>
  <w:num w:numId="8" w16cid:durableId="760224038">
    <w:abstractNumId w:val="1"/>
  </w:num>
  <w:num w:numId="9" w16cid:durableId="1264339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FD"/>
    <w:rsid w:val="0029639D"/>
    <w:rsid w:val="00326F90"/>
    <w:rsid w:val="003C6336"/>
    <w:rsid w:val="006D2C3B"/>
    <w:rsid w:val="00AA1D8D"/>
    <w:rsid w:val="00B47730"/>
    <w:rsid w:val="00CB0664"/>
    <w:rsid w:val="00FC1F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EB32A"/>
  <w14:defaultImageDpi w14:val="300"/>
  <w15:docId w15:val="{92BA7268-3E5D-4026-8CDD-7ED6C6173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3354</Words>
  <Characters>19118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ANTHONY FELIX BERRI</cp:lastModifiedBy>
  <cp:revision>2</cp:revision>
  <dcterms:created xsi:type="dcterms:W3CDTF">2013-12-23T23:15:00Z</dcterms:created>
  <dcterms:modified xsi:type="dcterms:W3CDTF">2026-10-28T12:34:00Z</dcterms:modified>
  <cp:category/>
</cp:coreProperties>
</file>